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47EEF" w14:textId="77777777" w:rsidR="00252FE8" w:rsidRDefault="00000000">
      <w:r>
        <w:t>Read the explanation first, type the code yourself, predict the output, and then compare it with the shown output. Do not just memorize syntax. The goal is to understand what Python is doing because the same ideas will appear repeatedly in DSA.</w:t>
      </w:r>
    </w:p>
    <w:p w14:paraId="7CD3BBE7" w14:textId="77777777" w:rsidR="00233F7E" w:rsidRDefault="00233F7E"/>
    <w:p w14:paraId="66D95C17" w14:textId="025D7DAA" w:rsidR="00233F7E" w:rsidRDefault="00233F7E" w:rsidP="008D5C5C">
      <w:r>
        <w:rPr>
          <w:b/>
        </w:rPr>
        <w:t>Practice every example by typing it yourself before moving ahead.</w:t>
      </w:r>
    </w:p>
    <w:p w14:paraId="5AB66FFD" w14:textId="77777777" w:rsidR="00252FE8" w:rsidRDefault="00000000">
      <w:pPr>
        <w:pStyle w:val="Heading1"/>
      </w:pPr>
      <w:r>
        <w:t>1. Variables and Data Types</w:t>
      </w:r>
    </w:p>
    <w:p w14:paraId="23F31C98" w14:textId="77777777" w:rsidR="00252FE8" w:rsidRDefault="00000000">
      <w:r>
        <w:t>A variable is a name that refers to a value. Python does not require you to declare the type separately.</w:t>
      </w:r>
    </w:p>
    <w:p w14:paraId="409CCB56" w14:textId="77777777" w:rsidR="00252FE8" w:rsidRDefault="00000000">
      <w:pPr>
        <w:pStyle w:val="Code"/>
      </w:pPr>
      <w:r>
        <w:t>name = "Alice"</w:t>
      </w:r>
      <w:r>
        <w:br/>
        <w:t>age = 20</w:t>
      </w:r>
      <w:r>
        <w:br/>
        <w:t>marks = 87.5</w:t>
      </w:r>
      <w:r>
        <w:br/>
        <w:t>is_student = True</w:t>
      </w:r>
      <w:r>
        <w:br/>
      </w:r>
      <w:r>
        <w:br/>
        <w:t>print(name)</w:t>
      </w:r>
      <w:r>
        <w:br/>
        <w:t>print(age)</w:t>
      </w:r>
      <w:r>
        <w:br/>
        <w:t>print(marks)</w:t>
      </w:r>
      <w:r>
        <w:br/>
        <w:t>print(is_student)</w:t>
      </w:r>
    </w:p>
    <w:p w14:paraId="5A316D18" w14:textId="77777777" w:rsidR="00252FE8" w:rsidRDefault="00000000">
      <w:pPr>
        <w:pStyle w:val="Output"/>
      </w:pPr>
      <w:r>
        <w:t>Output:</w:t>
      </w:r>
      <w:r>
        <w:br/>
        <w:t>Alice</w:t>
      </w:r>
      <w:r>
        <w:br/>
        <w:t>20</w:t>
      </w:r>
      <w:r>
        <w:br/>
        <w:t>87.5</w:t>
      </w:r>
      <w:r>
        <w:br/>
        <w:t>True</w:t>
      </w:r>
    </w:p>
    <w:p w14:paraId="35331D2B" w14:textId="77777777" w:rsidR="00252FE8" w:rsidRDefault="00000000">
      <w:r>
        <w:rPr>
          <w:b/>
        </w:rPr>
        <w:t xml:space="preserve">Explanation: </w:t>
      </w:r>
      <w:r>
        <w:t>Python automatically identifies the types of the assigned values. Here, name is a string, age is an integer, marks is a float, and is_student is a Boolean.</w:t>
      </w:r>
    </w:p>
    <w:p w14:paraId="04F2C03C" w14:textId="77777777" w:rsidR="00252FE8" w:rsidRDefault="00000000">
      <w:pPr>
        <w:pStyle w:val="Code"/>
      </w:pPr>
      <w:r>
        <w:t>age = 20</w:t>
      </w:r>
      <w:r>
        <w:br/>
        <w:t>age = 25</w:t>
      </w:r>
      <w:r>
        <w:br/>
        <w:t>print(age)</w:t>
      </w:r>
    </w:p>
    <w:p w14:paraId="6FC56774" w14:textId="77777777" w:rsidR="00252FE8" w:rsidRDefault="00000000">
      <w:pPr>
        <w:pStyle w:val="Output"/>
      </w:pPr>
      <w:r>
        <w:t>Output:</w:t>
      </w:r>
      <w:r>
        <w:br/>
        <w:t>25</w:t>
      </w:r>
    </w:p>
    <w:p w14:paraId="031ECD0C" w14:textId="77777777" w:rsidR="00252FE8" w:rsidRDefault="00000000">
      <w:r>
        <w:rPr>
          <w:b/>
        </w:rPr>
        <w:t xml:space="preserve">Explanation: </w:t>
      </w:r>
      <w:r>
        <w:t>The variable is reassigned, so the latest value is printed.</w:t>
      </w:r>
    </w:p>
    <w:p w14:paraId="4FACFB3B" w14:textId="77777777" w:rsidR="00252FE8" w:rsidRDefault="00000000">
      <w:pPr>
        <w:pStyle w:val="Heading2"/>
      </w:pPr>
      <w:r>
        <w:t>Basic data types</w:t>
      </w:r>
    </w:p>
    <w:p w14:paraId="3A2EF747" w14:textId="77777777" w:rsidR="00252FE8" w:rsidRDefault="00000000">
      <w:pPr>
        <w:pStyle w:val="Code"/>
      </w:pPr>
      <w:r>
        <w:t>number = 10</w:t>
      </w:r>
      <w:r>
        <w:br/>
        <w:t>price = 99.50</w:t>
      </w:r>
      <w:r>
        <w:br/>
        <w:t>name = "Alice"</w:t>
      </w:r>
      <w:r>
        <w:br/>
        <w:t>passed = True</w:t>
      </w:r>
      <w:r>
        <w:br/>
      </w:r>
      <w:r>
        <w:br/>
        <w:t>print(type(number))</w:t>
      </w:r>
      <w:r>
        <w:br/>
        <w:t>print(type(price))</w:t>
      </w:r>
      <w:r>
        <w:br/>
        <w:t>print(type(name))</w:t>
      </w:r>
      <w:r>
        <w:br/>
        <w:t>print(type(passed))</w:t>
      </w:r>
    </w:p>
    <w:p w14:paraId="36D13E67" w14:textId="77777777" w:rsidR="00252FE8" w:rsidRDefault="00000000">
      <w:pPr>
        <w:pStyle w:val="Output"/>
      </w:pPr>
      <w:r>
        <w:t>Output:</w:t>
      </w:r>
      <w:r>
        <w:br/>
        <w:t>&lt;class 'int'&gt;</w:t>
      </w:r>
      <w:r>
        <w:br/>
        <w:t>&lt;class 'float'&gt;</w:t>
      </w:r>
      <w:r>
        <w:br/>
        <w:t>&lt;class 'str'&gt;</w:t>
      </w:r>
      <w:r>
        <w:br/>
        <w:t>&lt;class 'bool'&gt;</w:t>
      </w:r>
    </w:p>
    <w:p w14:paraId="1453C691" w14:textId="77777777" w:rsidR="00252FE8" w:rsidRDefault="00000000">
      <w:r>
        <w:rPr>
          <w:b/>
        </w:rPr>
        <w:t xml:space="preserve">Explanation: </w:t>
      </w:r>
      <w:r>
        <w:t>type() tells you the data type of a value.</w:t>
      </w:r>
    </w:p>
    <w:p w14:paraId="6CF577A6" w14:textId="77777777" w:rsidR="00252FE8" w:rsidRDefault="00000000">
      <w:pPr>
        <w:pStyle w:val="Heading1"/>
      </w:pPr>
      <w:r>
        <w:lastRenderedPageBreak/>
        <w:t>2. Input and Output</w:t>
      </w:r>
    </w:p>
    <w:p w14:paraId="1FFC0661" w14:textId="77777777" w:rsidR="00252FE8" w:rsidRDefault="00000000">
      <w:r>
        <w:t>input() reads data entered by the user. It returns the input as a string.</w:t>
      </w:r>
    </w:p>
    <w:p w14:paraId="228D8072" w14:textId="77777777" w:rsidR="00252FE8" w:rsidRDefault="00000000">
      <w:pPr>
        <w:pStyle w:val="Code"/>
      </w:pPr>
      <w:r>
        <w:t>name = input("Enter your name: ")</w:t>
      </w:r>
      <w:r>
        <w:br/>
        <w:t>print(f"Hello, {name}")</w:t>
      </w:r>
    </w:p>
    <w:p w14:paraId="29855AA6" w14:textId="77777777" w:rsidR="00252FE8" w:rsidRDefault="00000000">
      <w:pPr>
        <w:pStyle w:val="Output"/>
      </w:pPr>
      <w:r>
        <w:t>Output:</w:t>
      </w:r>
      <w:r>
        <w:br/>
        <w:t>If the user enters Alice:</w:t>
      </w:r>
      <w:r>
        <w:br/>
        <w:t>Enter your name: Alice</w:t>
      </w:r>
      <w:r>
        <w:br/>
        <w:t>Hello, Alice</w:t>
      </w:r>
    </w:p>
    <w:p w14:paraId="7BF365D9" w14:textId="77777777" w:rsidR="00252FE8" w:rsidRDefault="00000000">
      <w:r>
        <w:rPr>
          <w:b/>
        </w:rPr>
        <w:t xml:space="preserve">Explanation: </w:t>
      </w:r>
      <w:r>
        <w:t>The entered text is stored in name. The f-string inserts the value of name into the output.</w:t>
      </w:r>
    </w:p>
    <w:p w14:paraId="439723FA" w14:textId="77777777" w:rsidR="00252FE8" w:rsidRDefault="00000000">
      <w:pPr>
        <w:pStyle w:val="Code"/>
      </w:pPr>
      <w:r>
        <w:t>age = int(input("Enter your age: "))</w:t>
      </w:r>
      <w:r>
        <w:br/>
        <w:t>print(age + 1)</w:t>
      </w:r>
    </w:p>
    <w:p w14:paraId="184C0843" w14:textId="77777777" w:rsidR="00252FE8" w:rsidRDefault="00000000">
      <w:pPr>
        <w:pStyle w:val="Output"/>
      </w:pPr>
      <w:r>
        <w:t>Output:</w:t>
      </w:r>
      <w:r>
        <w:br/>
        <w:t>If the user enters 20:</w:t>
      </w:r>
      <w:r>
        <w:br/>
        <w:t>Enter your age: 20</w:t>
      </w:r>
      <w:r>
        <w:br/>
        <w:t>21</w:t>
      </w:r>
    </w:p>
    <w:p w14:paraId="37E5AF08" w14:textId="77777777" w:rsidR="00252FE8" w:rsidRDefault="00000000">
      <w:r>
        <w:rPr>
          <w:b/>
        </w:rPr>
        <w:t xml:space="preserve">Explanation: </w:t>
      </w:r>
      <w:r>
        <w:t>input() gives a string, so int() converts it into an integer before arithmetic is performed.</w:t>
      </w:r>
    </w:p>
    <w:p w14:paraId="0178A4B2" w14:textId="77777777" w:rsidR="00252FE8" w:rsidRDefault="00000000">
      <w:pPr>
        <w:pStyle w:val="Heading2"/>
      </w:pPr>
      <w:r>
        <w:t>Formatted output</w:t>
      </w:r>
    </w:p>
    <w:p w14:paraId="0C52EB87" w14:textId="77777777" w:rsidR="00252FE8" w:rsidRDefault="00000000">
      <w:pPr>
        <w:pStyle w:val="Code"/>
      </w:pPr>
      <w:r>
        <w:t>name = "Alice"</w:t>
      </w:r>
      <w:r>
        <w:br/>
        <w:t>age = 20</w:t>
      </w:r>
      <w:r>
        <w:br/>
      </w:r>
      <w:r>
        <w:br/>
        <w:t>print("Name: {} Age: {}".format(name, age))</w:t>
      </w:r>
      <w:r>
        <w:br/>
        <w:t>print(f"Name: {name} Age: {age}")</w:t>
      </w:r>
    </w:p>
    <w:p w14:paraId="6422499F" w14:textId="77777777" w:rsidR="00252FE8" w:rsidRDefault="00000000">
      <w:pPr>
        <w:pStyle w:val="Output"/>
      </w:pPr>
      <w:r>
        <w:t>Output:</w:t>
      </w:r>
      <w:r>
        <w:br/>
        <w:t>Name: Alice Age: 20</w:t>
      </w:r>
      <w:r>
        <w:br/>
        <w:t>Name: Alice Age: 20</w:t>
      </w:r>
    </w:p>
    <w:p w14:paraId="126F4B38" w14:textId="77777777" w:rsidR="00252FE8" w:rsidRDefault="00000000">
      <w:r>
        <w:rPr>
          <w:b/>
        </w:rPr>
        <w:t xml:space="preserve">Explanation: </w:t>
      </w:r>
      <w:r>
        <w:t>Both .format() and f-strings allow variables to be inserted into a string. f-strings are usually easier to read.</w:t>
      </w:r>
    </w:p>
    <w:p w14:paraId="52A55518" w14:textId="77777777" w:rsidR="00252FE8" w:rsidRDefault="00000000">
      <w:pPr>
        <w:pStyle w:val="Heading2"/>
      </w:pPr>
      <w:r>
        <w:t>Escape sequences</w:t>
      </w:r>
    </w:p>
    <w:p w14:paraId="2BBE6AF0" w14:textId="77777777" w:rsidR="00252FE8" w:rsidRDefault="00000000">
      <w:pPr>
        <w:pStyle w:val="Code"/>
      </w:pPr>
      <w:r>
        <w:t>print("Hello\nWorld")</w:t>
      </w:r>
      <w:r>
        <w:br/>
        <w:t>print("Name:\tAlice")</w:t>
      </w:r>
      <w:r>
        <w:br/>
        <w:t>print("He said \"Hello\"")</w:t>
      </w:r>
    </w:p>
    <w:p w14:paraId="43193E46" w14:textId="77777777" w:rsidR="00252FE8" w:rsidRDefault="00000000">
      <w:pPr>
        <w:pStyle w:val="Output"/>
      </w:pPr>
      <w:r>
        <w:t>Output:</w:t>
      </w:r>
      <w:r>
        <w:br/>
        <w:t>Hello</w:t>
      </w:r>
      <w:r>
        <w:br/>
        <w:t>World</w:t>
      </w:r>
      <w:r>
        <w:br/>
        <w:t>Name:</w:t>
      </w:r>
      <w:r>
        <w:tab/>
        <w:t>Alice</w:t>
      </w:r>
      <w:r>
        <w:br/>
        <w:t>He said "Hello"</w:t>
      </w:r>
    </w:p>
    <w:p w14:paraId="3A76C90A" w14:textId="77777777" w:rsidR="00252FE8" w:rsidRDefault="00000000">
      <w:r>
        <w:rPr>
          <w:b/>
        </w:rPr>
        <w:t xml:space="preserve">Explanation: </w:t>
      </w:r>
      <w:r>
        <w:t>\n creates a new line, \t creates a tab, and \" represents a double quote inside a double-quoted string.</w:t>
      </w:r>
    </w:p>
    <w:p w14:paraId="7A0B54A7" w14:textId="77777777" w:rsidR="00252FE8" w:rsidRDefault="00000000">
      <w:pPr>
        <w:pStyle w:val="Code"/>
      </w:pPr>
      <w:r>
        <w:t>print(r"Hello\nWorld")</w:t>
      </w:r>
    </w:p>
    <w:p w14:paraId="1FBB8A93" w14:textId="77777777" w:rsidR="00252FE8" w:rsidRDefault="00000000">
      <w:pPr>
        <w:pStyle w:val="Output"/>
      </w:pPr>
      <w:r>
        <w:t>Output:</w:t>
      </w:r>
      <w:r>
        <w:br/>
        <w:t>Hello\nWorld</w:t>
      </w:r>
    </w:p>
    <w:p w14:paraId="78BFDF46" w14:textId="77777777" w:rsidR="00252FE8" w:rsidRDefault="00000000">
      <w:r>
        <w:rPr>
          <w:b/>
        </w:rPr>
        <w:t xml:space="preserve">Explanation: </w:t>
      </w:r>
      <w:r>
        <w:t>The r before the string creates a raw string, so the escape sequence is printed rather than interpreted.</w:t>
      </w:r>
    </w:p>
    <w:p w14:paraId="73E57145" w14:textId="77777777" w:rsidR="00252FE8" w:rsidRDefault="00000000">
      <w:pPr>
        <w:pStyle w:val="Heading1"/>
      </w:pPr>
      <w:r>
        <w:lastRenderedPageBreak/>
        <w:t>3. Type Conversion</w:t>
      </w:r>
    </w:p>
    <w:p w14:paraId="4437532F" w14:textId="77777777" w:rsidR="00252FE8" w:rsidRDefault="00000000">
      <w:pPr>
        <w:pStyle w:val="Code"/>
      </w:pPr>
      <w:r>
        <w:t>text = "25"</w:t>
      </w:r>
      <w:r>
        <w:br/>
        <w:t>number = int(text)</w:t>
      </w:r>
      <w:r>
        <w:br/>
        <w:t>price = float("99.50")</w:t>
      </w:r>
      <w:r>
        <w:br/>
        <w:t>value = str(100)</w:t>
      </w:r>
      <w:r>
        <w:br/>
      </w:r>
      <w:r>
        <w:br/>
        <w:t>print(number + 5)</w:t>
      </w:r>
      <w:r>
        <w:br/>
        <w:t>print(price)</w:t>
      </w:r>
      <w:r>
        <w:br/>
        <w:t>print(value)</w:t>
      </w:r>
    </w:p>
    <w:p w14:paraId="197F1A4D" w14:textId="77777777" w:rsidR="00252FE8" w:rsidRDefault="00000000">
      <w:pPr>
        <w:pStyle w:val="Output"/>
      </w:pPr>
      <w:r>
        <w:t>Output:</w:t>
      </w:r>
      <w:r>
        <w:br/>
        <w:t>30</w:t>
      </w:r>
      <w:r>
        <w:br/>
        <w:t>99.5</w:t>
      </w:r>
      <w:r>
        <w:br/>
        <w:t>100</w:t>
      </w:r>
    </w:p>
    <w:p w14:paraId="3C20C8DA" w14:textId="77777777" w:rsidR="00252FE8" w:rsidRDefault="00000000">
      <w:r>
        <w:rPr>
          <w:b/>
        </w:rPr>
        <w:t xml:space="preserve">Explanation: </w:t>
      </w:r>
      <w:r>
        <w:t>int(), float(), and str() convert values into the required types.</w:t>
      </w:r>
    </w:p>
    <w:p w14:paraId="50C6149B" w14:textId="77777777" w:rsidR="00252FE8" w:rsidRDefault="00000000">
      <w:r>
        <w:rPr>
          <w:b/>
        </w:rPr>
        <w:t xml:space="preserve">Important: </w:t>
      </w:r>
      <w:r>
        <w:t>Type conversion is especially important in DSA input because numbers read using input() initially arrive as strings.</w:t>
      </w:r>
    </w:p>
    <w:p w14:paraId="5A116E1A" w14:textId="77777777" w:rsidR="00252FE8" w:rsidRDefault="00000000">
      <w:pPr>
        <w:pStyle w:val="Heading1"/>
      </w:pPr>
      <w:r>
        <w:t>4. Operators</w:t>
      </w:r>
    </w:p>
    <w:p w14:paraId="69B9B595" w14:textId="77777777" w:rsidR="00252FE8" w:rsidRDefault="00000000">
      <w:pPr>
        <w:pStyle w:val="Heading2"/>
      </w:pPr>
      <w:r>
        <w:t>Arithmetic operators</w:t>
      </w:r>
    </w:p>
    <w:p w14:paraId="147802AD" w14:textId="77777777" w:rsidR="00252FE8" w:rsidRDefault="00000000">
      <w:pPr>
        <w:pStyle w:val="Code"/>
      </w:pPr>
      <w:r>
        <w:t>a = 10</w:t>
      </w:r>
      <w:r>
        <w:br/>
        <w:t>b = 3</w:t>
      </w:r>
      <w:r>
        <w:br/>
      </w:r>
      <w:r>
        <w:br/>
        <w:t>print(a + b)</w:t>
      </w:r>
      <w:r>
        <w:br/>
        <w:t>print(a - b)</w:t>
      </w:r>
      <w:r>
        <w:br/>
        <w:t>print(a * b)</w:t>
      </w:r>
      <w:r>
        <w:br/>
        <w:t>print(a / b)</w:t>
      </w:r>
      <w:r>
        <w:br/>
        <w:t>print(a // b)</w:t>
      </w:r>
      <w:r>
        <w:br/>
        <w:t>print(a % b)</w:t>
      </w:r>
      <w:r>
        <w:br/>
        <w:t>print(a ** b)</w:t>
      </w:r>
    </w:p>
    <w:p w14:paraId="5B0B6FC0" w14:textId="77777777" w:rsidR="00252FE8" w:rsidRDefault="00000000">
      <w:pPr>
        <w:pStyle w:val="Output"/>
      </w:pPr>
      <w:r>
        <w:t>Output:</w:t>
      </w:r>
      <w:r>
        <w:br/>
        <w:t>13</w:t>
      </w:r>
      <w:r>
        <w:br/>
        <w:t>7</w:t>
      </w:r>
      <w:r>
        <w:br/>
        <w:t>30</w:t>
      </w:r>
      <w:r>
        <w:br/>
        <w:t>3.3333333333333335</w:t>
      </w:r>
      <w:r>
        <w:br/>
        <w:t>3</w:t>
      </w:r>
      <w:r>
        <w:br/>
        <w:t>1</w:t>
      </w:r>
      <w:r>
        <w:br/>
        <w:t>1000</w:t>
      </w:r>
    </w:p>
    <w:p w14:paraId="60CB0ED6" w14:textId="77777777" w:rsidR="00252FE8" w:rsidRDefault="00000000">
      <w:r>
        <w:rPr>
          <w:b/>
        </w:rPr>
        <w:t xml:space="preserve">Explanation: </w:t>
      </w:r>
      <w:r>
        <w:t>/ gives normal division, // gives the floor quotient, % gives the remainder, and ** performs exponentiation.</w:t>
      </w:r>
    </w:p>
    <w:p w14:paraId="69050BC5" w14:textId="77777777" w:rsidR="00252FE8" w:rsidRDefault="00000000">
      <w:pPr>
        <w:pStyle w:val="Heading2"/>
      </w:pPr>
      <w:r>
        <w:t>Comparison operators</w:t>
      </w:r>
    </w:p>
    <w:p w14:paraId="01A17137" w14:textId="77777777" w:rsidR="00252FE8" w:rsidRDefault="00000000">
      <w:pPr>
        <w:pStyle w:val="Code"/>
      </w:pPr>
      <w:r>
        <w:t>x = 10</w:t>
      </w:r>
      <w:r>
        <w:br/>
      </w:r>
      <w:r>
        <w:br/>
        <w:t>print(x &gt; 5)</w:t>
      </w:r>
      <w:r>
        <w:br/>
        <w:t>print(x &lt; 5)</w:t>
      </w:r>
      <w:r>
        <w:br/>
        <w:t>print(x == 10)</w:t>
      </w:r>
      <w:r>
        <w:br/>
        <w:t>print(x != 10)</w:t>
      </w:r>
      <w:r>
        <w:br/>
        <w:t>print(x &gt;= 10)</w:t>
      </w:r>
      <w:r>
        <w:br/>
        <w:t>print(x &lt;= 9)</w:t>
      </w:r>
    </w:p>
    <w:p w14:paraId="29810CFE" w14:textId="77777777" w:rsidR="00252FE8" w:rsidRDefault="00000000">
      <w:pPr>
        <w:pStyle w:val="Output"/>
      </w:pPr>
      <w:r>
        <w:t>Output:</w:t>
      </w:r>
      <w:r>
        <w:br/>
        <w:t>True</w:t>
      </w:r>
      <w:r>
        <w:br/>
      </w:r>
      <w:r>
        <w:lastRenderedPageBreak/>
        <w:t>False</w:t>
      </w:r>
      <w:r>
        <w:br/>
        <w:t>True</w:t>
      </w:r>
      <w:r>
        <w:br/>
        <w:t>False</w:t>
      </w:r>
      <w:r>
        <w:br/>
        <w:t>True</w:t>
      </w:r>
      <w:r>
        <w:br/>
        <w:t>False</w:t>
      </w:r>
    </w:p>
    <w:p w14:paraId="56DC4716" w14:textId="77777777" w:rsidR="00252FE8" w:rsidRDefault="00000000">
      <w:r>
        <w:rPr>
          <w:b/>
        </w:rPr>
        <w:t xml:space="preserve">Explanation: </w:t>
      </w:r>
      <w:r>
        <w:t>Comparison expressions produce either True or False.</w:t>
      </w:r>
    </w:p>
    <w:p w14:paraId="5BA00207" w14:textId="77777777" w:rsidR="00252FE8" w:rsidRDefault="00000000">
      <w:pPr>
        <w:pStyle w:val="Heading2"/>
      </w:pPr>
      <w:r>
        <w:t>Logical operators</w:t>
      </w:r>
    </w:p>
    <w:p w14:paraId="247A9F69" w14:textId="77777777" w:rsidR="00252FE8" w:rsidRDefault="00000000">
      <w:pPr>
        <w:pStyle w:val="Code"/>
      </w:pPr>
      <w:r>
        <w:t>x = 10</w:t>
      </w:r>
      <w:r>
        <w:br/>
      </w:r>
      <w:r>
        <w:br/>
        <w:t>print(x &gt; 5 and x &lt; 20)</w:t>
      </w:r>
      <w:r>
        <w:br/>
        <w:t>print(x &lt; 5 or x == 10)</w:t>
      </w:r>
      <w:r>
        <w:br/>
        <w:t>print(not (x == 10))</w:t>
      </w:r>
    </w:p>
    <w:p w14:paraId="0F4242F5" w14:textId="77777777" w:rsidR="00252FE8" w:rsidRDefault="00000000">
      <w:pPr>
        <w:pStyle w:val="Output"/>
      </w:pPr>
      <w:r>
        <w:t>Output:</w:t>
      </w:r>
      <w:r>
        <w:br/>
        <w:t>True</w:t>
      </w:r>
      <w:r>
        <w:br/>
        <w:t>True</w:t>
      </w:r>
      <w:r>
        <w:br/>
        <w:t>False</w:t>
      </w:r>
    </w:p>
    <w:p w14:paraId="7C0F733D" w14:textId="77777777" w:rsidR="00252FE8" w:rsidRDefault="00000000">
      <w:r>
        <w:rPr>
          <w:b/>
        </w:rPr>
        <w:t xml:space="preserve">Explanation: </w:t>
      </w:r>
      <w:r>
        <w:t>and requires both conditions to be true, or requires at least one, and not reverses True/False.</w:t>
      </w:r>
    </w:p>
    <w:p w14:paraId="77C4DAE0" w14:textId="77777777" w:rsidR="00252FE8" w:rsidRDefault="00000000">
      <w:pPr>
        <w:pStyle w:val="Heading2"/>
      </w:pPr>
      <w:r>
        <w:t>Assignment operators</w:t>
      </w:r>
    </w:p>
    <w:p w14:paraId="560DBCFC" w14:textId="77777777" w:rsidR="00252FE8" w:rsidRDefault="00000000">
      <w:pPr>
        <w:pStyle w:val="Code"/>
      </w:pPr>
      <w:r>
        <w:t>count = 5</w:t>
      </w:r>
      <w:r>
        <w:br/>
        <w:t>count += 2</w:t>
      </w:r>
      <w:r>
        <w:br/>
        <w:t>count -= 1</w:t>
      </w:r>
      <w:r>
        <w:br/>
        <w:t>count *= 3</w:t>
      </w:r>
      <w:r>
        <w:br/>
      </w:r>
      <w:r>
        <w:br/>
        <w:t>print(count)</w:t>
      </w:r>
    </w:p>
    <w:p w14:paraId="6817E1E4" w14:textId="77777777" w:rsidR="00252FE8" w:rsidRDefault="00000000">
      <w:pPr>
        <w:pStyle w:val="Output"/>
      </w:pPr>
      <w:r>
        <w:t>Output:</w:t>
      </w:r>
      <w:r>
        <w:br/>
        <w:t>18</w:t>
      </w:r>
    </w:p>
    <w:p w14:paraId="7741D991" w14:textId="77777777" w:rsidR="00252FE8" w:rsidRDefault="00000000">
      <w:r>
        <w:rPr>
          <w:b/>
        </w:rPr>
        <w:t xml:space="preserve">Explanation: </w:t>
      </w:r>
      <w:r>
        <w:t>count += 2 means count = count + 2. The same idea applies to -= and *=.</w:t>
      </w:r>
    </w:p>
    <w:p w14:paraId="3444858A" w14:textId="77777777" w:rsidR="00252FE8" w:rsidRDefault="00000000">
      <w:pPr>
        <w:pStyle w:val="Heading2"/>
      </w:pPr>
      <w:r>
        <w:t>Membership operators</w:t>
      </w:r>
    </w:p>
    <w:p w14:paraId="43C3CE55" w14:textId="77777777" w:rsidR="00252FE8" w:rsidRDefault="00000000">
      <w:pPr>
        <w:pStyle w:val="Code"/>
      </w:pPr>
      <w:r>
        <w:t>numbers = [10, 20, 30, 40]</w:t>
      </w:r>
      <w:r>
        <w:br/>
        <w:t>print(20 in numbers)</w:t>
      </w:r>
      <w:r>
        <w:br/>
        <w:t>print(50 not in numbers)</w:t>
      </w:r>
    </w:p>
    <w:p w14:paraId="49CF6C7E" w14:textId="77777777" w:rsidR="00252FE8" w:rsidRDefault="00000000">
      <w:pPr>
        <w:pStyle w:val="Output"/>
      </w:pPr>
      <w:r>
        <w:t>Output:</w:t>
      </w:r>
      <w:r>
        <w:br/>
        <w:t>True</w:t>
      </w:r>
      <w:r>
        <w:br/>
        <w:t>True</w:t>
      </w:r>
    </w:p>
    <w:p w14:paraId="358200E8" w14:textId="77777777" w:rsidR="00252FE8" w:rsidRDefault="00000000">
      <w:r>
        <w:rPr>
          <w:b/>
        </w:rPr>
        <w:t xml:space="preserve">Explanation: </w:t>
      </w:r>
      <w:r>
        <w:t>in checks whether an element exists in a collection.</w:t>
      </w:r>
    </w:p>
    <w:p w14:paraId="576983AB" w14:textId="77777777" w:rsidR="00252FE8" w:rsidRDefault="00000000">
      <w:pPr>
        <w:pStyle w:val="Heading1"/>
      </w:pPr>
      <w:r>
        <w:t>5. Strings</w:t>
      </w:r>
    </w:p>
    <w:p w14:paraId="05ED2A97" w14:textId="77777777" w:rsidR="00252FE8" w:rsidRDefault="00000000">
      <w:r>
        <w:t>A string is a sequence of characters. This means each character has a position called an index.</w:t>
      </w:r>
    </w:p>
    <w:p w14:paraId="768792CE" w14:textId="77777777" w:rsidR="00252FE8" w:rsidRDefault="00000000">
      <w:pPr>
        <w:pStyle w:val="Code"/>
      </w:pPr>
      <w:r>
        <w:t>text = "Python"</w:t>
      </w:r>
      <w:r>
        <w:br/>
      </w:r>
      <w:r>
        <w:br/>
        <w:t>print(text[0])</w:t>
      </w:r>
      <w:r>
        <w:br/>
        <w:t>print(text[-1])</w:t>
      </w:r>
      <w:r>
        <w:br/>
        <w:t>print(text[1])</w:t>
      </w:r>
    </w:p>
    <w:p w14:paraId="4A17F2A1" w14:textId="77777777" w:rsidR="00252FE8" w:rsidRDefault="00000000">
      <w:pPr>
        <w:pStyle w:val="Output"/>
      </w:pPr>
      <w:r>
        <w:t>Output:</w:t>
      </w:r>
      <w:r>
        <w:br/>
        <w:t>P</w:t>
      </w:r>
      <w:r>
        <w:br/>
        <w:t>n</w:t>
      </w:r>
      <w:r>
        <w:br/>
        <w:t>y</w:t>
      </w:r>
    </w:p>
    <w:p w14:paraId="13C3E5D4" w14:textId="77777777" w:rsidR="00252FE8" w:rsidRDefault="00000000">
      <w:r>
        <w:rPr>
          <w:b/>
        </w:rPr>
        <w:t xml:space="preserve">Explanation: </w:t>
      </w:r>
      <w:r>
        <w:t>Indexing starts from 0. Negative indexing starts from the end, so text[-1] is the last character.</w:t>
      </w:r>
    </w:p>
    <w:p w14:paraId="5D54B999" w14:textId="77777777" w:rsidR="00252FE8" w:rsidRDefault="00000000">
      <w:pPr>
        <w:pStyle w:val="Heading2"/>
      </w:pPr>
      <w:r>
        <w:lastRenderedPageBreak/>
        <w:t>Slicing</w:t>
      </w:r>
    </w:p>
    <w:p w14:paraId="16611CA5" w14:textId="77777777" w:rsidR="00252FE8" w:rsidRDefault="00000000">
      <w:pPr>
        <w:pStyle w:val="Code"/>
      </w:pPr>
      <w:r>
        <w:t>text = "Python"</w:t>
      </w:r>
      <w:r>
        <w:br/>
      </w:r>
      <w:r>
        <w:br/>
        <w:t>print(text[0:3])</w:t>
      </w:r>
      <w:r>
        <w:br/>
        <w:t>print(text[2:])</w:t>
      </w:r>
      <w:r>
        <w:br/>
        <w:t>print(text[:4])</w:t>
      </w:r>
      <w:r>
        <w:br/>
        <w:t>print(text[::-1])</w:t>
      </w:r>
    </w:p>
    <w:p w14:paraId="2694954C" w14:textId="77777777" w:rsidR="00252FE8" w:rsidRDefault="00000000">
      <w:pPr>
        <w:pStyle w:val="Output"/>
      </w:pPr>
      <w:r>
        <w:t>Output:</w:t>
      </w:r>
      <w:r>
        <w:br/>
        <w:t>Pyt</w:t>
      </w:r>
      <w:r>
        <w:br/>
        <w:t>thon</w:t>
      </w:r>
      <w:r>
        <w:br/>
        <w:t>Pyth</w:t>
      </w:r>
      <w:r>
        <w:br/>
        <w:t>nohtyP</w:t>
      </w:r>
    </w:p>
    <w:p w14:paraId="2D3056A8" w14:textId="77777777" w:rsidR="00252FE8" w:rsidRDefault="00000000">
      <w:r>
        <w:rPr>
          <w:b/>
        </w:rPr>
        <w:t xml:space="preserve">Explanation: </w:t>
      </w:r>
      <w:r>
        <w:t>The stop index is excluded. A step of -1 reverses the string.</w:t>
      </w:r>
    </w:p>
    <w:p w14:paraId="327940E6" w14:textId="77777777" w:rsidR="00252FE8" w:rsidRDefault="00000000">
      <w:pPr>
        <w:pStyle w:val="Heading2"/>
      </w:pPr>
      <w:r>
        <w:t>Common string methods</w:t>
      </w:r>
    </w:p>
    <w:p w14:paraId="70BB9789" w14:textId="77777777" w:rsidR="00252FE8" w:rsidRDefault="00000000">
      <w:pPr>
        <w:pStyle w:val="Code"/>
      </w:pPr>
      <w:r>
        <w:t>text = "python programming"</w:t>
      </w:r>
      <w:r>
        <w:br/>
      </w:r>
      <w:r>
        <w:br/>
        <w:t>print(text.upper())</w:t>
      </w:r>
      <w:r>
        <w:br/>
        <w:t>print(text.lower())</w:t>
      </w:r>
      <w:r>
        <w:br/>
        <w:t>print(text.title())</w:t>
      </w:r>
      <w:r>
        <w:br/>
        <w:t>print(text.count("p"))</w:t>
      </w:r>
      <w:r>
        <w:br/>
        <w:t>print(text.find("program"))</w:t>
      </w:r>
      <w:r>
        <w:br/>
        <w:t>print(text.replace("python", "Java"))</w:t>
      </w:r>
    </w:p>
    <w:p w14:paraId="67B156C2" w14:textId="77777777" w:rsidR="00252FE8" w:rsidRDefault="00000000">
      <w:pPr>
        <w:pStyle w:val="Output"/>
      </w:pPr>
      <w:r>
        <w:t>Output:</w:t>
      </w:r>
      <w:r>
        <w:br/>
        <w:t>PYTHON PROGRAMMING</w:t>
      </w:r>
      <w:r>
        <w:br/>
        <w:t>python programming</w:t>
      </w:r>
      <w:r>
        <w:br/>
        <w:t>Python Programming</w:t>
      </w:r>
      <w:r>
        <w:br/>
        <w:t>2</w:t>
      </w:r>
      <w:r>
        <w:br/>
        <w:t>7</w:t>
      </w:r>
      <w:r>
        <w:br/>
        <w:t>Java programming</w:t>
      </w:r>
    </w:p>
    <w:p w14:paraId="195A3136" w14:textId="77777777" w:rsidR="00252FE8" w:rsidRDefault="00000000">
      <w:r>
        <w:rPr>
          <w:b/>
        </w:rPr>
        <w:t xml:space="preserve">Explanation: </w:t>
      </w:r>
      <w:r>
        <w:t>These methods create a processed version of the string. find() returns the starting index of the searched text and returns -1 when it is absent.</w:t>
      </w:r>
    </w:p>
    <w:p w14:paraId="341EAB33" w14:textId="77777777" w:rsidR="00252FE8" w:rsidRDefault="00000000">
      <w:pPr>
        <w:pStyle w:val="Code"/>
      </w:pPr>
      <w:r>
        <w:t>text = "data structures"</w:t>
      </w:r>
      <w:r>
        <w:br/>
        <w:t>print("data" in text)</w:t>
      </w:r>
      <w:r>
        <w:br/>
        <w:t>print("graph" in text)</w:t>
      </w:r>
    </w:p>
    <w:p w14:paraId="179AA16A" w14:textId="77777777" w:rsidR="00252FE8" w:rsidRDefault="00000000">
      <w:pPr>
        <w:pStyle w:val="Output"/>
      </w:pPr>
      <w:r>
        <w:t>Output:</w:t>
      </w:r>
      <w:r>
        <w:br/>
        <w:t>True</w:t>
      </w:r>
      <w:r>
        <w:br/>
        <w:t>False</w:t>
      </w:r>
    </w:p>
    <w:p w14:paraId="222F29D7" w14:textId="77777777" w:rsidR="00252FE8" w:rsidRDefault="00000000">
      <w:r>
        <w:rPr>
          <w:b/>
        </w:rPr>
        <w:t xml:space="preserve">Explanation: </w:t>
      </w:r>
      <w:r>
        <w:t>The in operator is useful for checking whether a substring exists.</w:t>
      </w:r>
    </w:p>
    <w:p w14:paraId="0664D7C7" w14:textId="77777777" w:rsidR="00252FE8" w:rsidRDefault="00000000">
      <w:pPr>
        <w:pStyle w:val="Heading1"/>
      </w:pPr>
      <w:r>
        <w:t>6. Conditional Statements</w:t>
      </w:r>
    </w:p>
    <w:p w14:paraId="65B6A962" w14:textId="77777777" w:rsidR="00252FE8" w:rsidRDefault="00000000">
      <w:pPr>
        <w:pStyle w:val="Code"/>
      </w:pPr>
      <w:r>
        <w:t>marks = 82</w:t>
      </w:r>
      <w:r>
        <w:br/>
      </w:r>
      <w:r>
        <w:br/>
        <w:t>if marks &gt;= 90:</w:t>
      </w:r>
      <w:r>
        <w:br/>
        <w:t xml:space="preserve">    print("Grade A")</w:t>
      </w:r>
      <w:r>
        <w:br/>
        <w:t>elif marks &gt;= 75:</w:t>
      </w:r>
      <w:r>
        <w:br/>
        <w:t xml:space="preserve">    print("Grade B")</w:t>
      </w:r>
      <w:r>
        <w:br/>
        <w:t>elif marks &gt;= 50:</w:t>
      </w:r>
      <w:r>
        <w:br/>
        <w:t xml:space="preserve">    print("Grade C")</w:t>
      </w:r>
      <w:r>
        <w:br/>
        <w:t>else:</w:t>
      </w:r>
      <w:r>
        <w:br/>
        <w:t xml:space="preserve">    print("Fail")</w:t>
      </w:r>
    </w:p>
    <w:p w14:paraId="2B8D085E" w14:textId="77777777" w:rsidR="00252FE8" w:rsidRDefault="00000000">
      <w:pPr>
        <w:pStyle w:val="Output"/>
      </w:pPr>
      <w:r>
        <w:lastRenderedPageBreak/>
        <w:t>Output:</w:t>
      </w:r>
      <w:r>
        <w:br/>
        <w:t>Grade B</w:t>
      </w:r>
    </w:p>
    <w:p w14:paraId="5C86C9F9" w14:textId="77777777" w:rsidR="00252FE8" w:rsidRDefault="00000000">
      <w:r>
        <w:rPr>
          <w:b/>
        </w:rPr>
        <w:t xml:space="preserve">Explanation: </w:t>
      </w:r>
      <w:r>
        <w:t>Python checks conditions from top to bottom and executes the first matching block.</w:t>
      </w:r>
    </w:p>
    <w:p w14:paraId="39FF4EC4" w14:textId="77777777" w:rsidR="00252FE8" w:rsidRDefault="00000000">
      <w:pPr>
        <w:pStyle w:val="Heading2"/>
      </w:pPr>
      <w:r>
        <w:t>Combining conditions</w:t>
      </w:r>
    </w:p>
    <w:p w14:paraId="127D91F8" w14:textId="77777777" w:rsidR="00252FE8" w:rsidRDefault="00000000">
      <w:pPr>
        <w:pStyle w:val="Code"/>
      </w:pPr>
      <w:r>
        <w:t>age = 20</w:t>
      </w:r>
      <w:r>
        <w:br/>
        <w:t>has_id = True</w:t>
      </w:r>
      <w:r>
        <w:br/>
      </w:r>
      <w:r>
        <w:br/>
        <w:t>if age &gt;= 18 and has_id:</w:t>
      </w:r>
      <w:r>
        <w:br/>
        <w:t xml:space="preserve">    print("Allowed")</w:t>
      </w:r>
      <w:r>
        <w:br/>
        <w:t>else:</w:t>
      </w:r>
      <w:r>
        <w:br/>
        <w:t xml:space="preserve">    print("Not allowed")</w:t>
      </w:r>
    </w:p>
    <w:p w14:paraId="7655859F" w14:textId="77777777" w:rsidR="00252FE8" w:rsidRDefault="00000000">
      <w:pPr>
        <w:pStyle w:val="Output"/>
      </w:pPr>
      <w:r>
        <w:t>Output:</w:t>
      </w:r>
      <w:r>
        <w:br/>
        <w:t>Allowed</w:t>
      </w:r>
    </w:p>
    <w:p w14:paraId="49F41D3F" w14:textId="77777777" w:rsidR="00252FE8" w:rsidRDefault="00000000">
      <w:r>
        <w:rPr>
          <w:b/>
        </w:rPr>
        <w:t xml:space="preserve">Explanation: </w:t>
      </w:r>
      <w:r>
        <w:t>and requires both conditions to be true.</w:t>
      </w:r>
    </w:p>
    <w:p w14:paraId="3512D6B9" w14:textId="77777777" w:rsidR="00252FE8" w:rsidRDefault="00000000">
      <w:pPr>
        <w:pStyle w:val="Heading1"/>
      </w:pPr>
      <w:r>
        <w:t>7. Loops</w:t>
      </w:r>
    </w:p>
    <w:p w14:paraId="2EC45312" w14:textId="77777777" w:rsidR="00252FE8" w:rsidRDefault="00000000">
      <w:r>
        <w:t>Loops repeat a block of code. They are fundamental to DSA because many basic algorithms scan through elements.</w:t>
      </w:r>
    </w:p>
    <w:p w14:paraId="3CB3A78A" w14:textId="77777777" w:rsidR="00252FE8" w:rsidRDefault="00000000">
      <w:pPr>
        <w:pStyle w:val="Heading2"/>
      </w:pPr>
      <w:r>
        <w:t>for loop and range()</w:t>
      </w:r>
    </w:p>
    <w:p w14:paraId="532F3658" w14:textId="77777777" w:rsidR="00252FE8" w:rsidRDefault="00000000">
      <w:pPr>
        <w:pStyle w:val="Code"/>
      </w:pPr>
      <w:r>
        <w:t>for number in range(1, 6):</w:t>
      </w:r>
      <w:r>
        <w:br/>
        <w:t xml:space="preserve">    print(number)</w:t>
      </w:r>
    </w:p>
    <w:p w14:paraId="5544A64F" w14:textId="77777777" w:rsidR="00252FE8" w:rsidRDefault="00000000">
      <w:pPr>
        <w:pStyle w:val="Output"/>
      </w:pPr>
      <w:r>
        <w:t>Output:</w:t>
      </w:r>
      <w:r>
        <w:br/>
        <w:t>1</w:t>
      </w:r>
      <w:r>
        <w:br/>
        <w:t>2</w:t>
      </w:r>
      <w:r>
        <w:br/>
        <w:t>3</w:t>
      </w:r>
      <w:r>
        <w:br/>
        <w:t>4</w:t>
      </w:r>
      <w:r>
        <w:br/>
        <w:t>5</w:t>
      </w:r>
    </w:p>
    <w:p w14:paraId="45AD0475" w14:textId="77777777" w:rsidR="00252FE8" w:rsidRDefault="00000000">
      <w:r>
        <w:rPr>
          <w:b/>
        </w:rPr>
        <w:t xml:space="preserve">Explanation: </w:t>
      </w:r>
      <w:r>
        <w:t>range(1, 6) starts at 1 and stops before 6.</w:t>
      </w:r>
    </w:p>
    <w:p w14:paraId="1990DB97" w14:textId="77777777" w:rsidR="00252FE8" w:rsidRDefault="00000000">
      <w:pPr>
        <w:pStyle w:val="Code"/>
      </w:pPr>
      <w:r>
        <w:t>for number in range(2, 11, 2):</w:t>
      </w:r>
      <w:r>
        <w:br/>
        <w:t xml:space="preserve">    print(number)</w:t>
      </w:r>
    </w:p>
    <w:p w14:paraId="6544F696" w14:textId="77777777" w:rsidR="00252FE8" w:rsidRDefault="00000000">
      <w:pPr>
        <w:pStyle w:val="Output"/>
      </w:pPr>
      <w:r>
        <w:t>Output:</w:t>
      </w:r>
      <w:r>
        <w:br/>
        <w:t>2</w:t>
      </w:r>
      <w:r>
        <w:br/>
        <w:t>4</w:t>
      </w:r>
      <w:r>
        <w:br/>
        <w:t>6</w:t>
      </w:r>
      <w:r>
        <w:br/>
        <w:t>8</w:t>
      </w:r>
      <w:r>
        <w:br/>
        <w:t>10</w:t>
      </w:r>
    </w:p>
    <w:p w14:paraId="21B4C451" w14:textId="77777777" w:rsidR="00252FE8" w:rsidRDefault="00000000">
      <w:r>
        <w:rPr>
          <w:b/>
        </w:rPr>
        <w:t xml:space="preserve">Explanation: </w:t>
      </w:r>
      <w:r>
        <w:t>range(start, stop, step) moves by the given step.</w:t>
      </w:r>
    </w:p>
    <w:p w14:paraId="2EDC1984" w14:textId="77777777" w:rsidR="00252FE8" w:rsidRDefault="00000000">
      <w:pPr>
        <w:pStyle w:val="Heading2"/>
      </w:pPr>
      <w:r>
        <w:t>while loop</w:t>
      </w:r>
    </w:p>
    <w:p w14:paraId="4CCB985F" w14:textId="77777777" w:rsidR="00252FE8" w:rsidRDefault="00000000">
      <w:pPr>
        <w:pStyle w:val="Code"/>
      </w:pPr>
      <w:r>
        <w:t>count = 1</w:t>
      </w:r>
      <w:r>
        <w:br/>
      </w:r>
      <w:r>
        <w:br/>
        <w:t>while count &lt;= 5:</w:t>
      </w:r>
      <w:r>
        <w:br/>
        <w:t xml:space="preserve">    print(count)</w:t>
      </w:r>
      <w:r>
        <w:br/>
        <w:t xml:space="preserve">    count += 1</w:t>
      </w:r>
    </w:p>
    <w:p w14:paraId="39A14FED" w14:textId="77777777" w:rsidR="00252FE8" w:rsidRDefault="00000000">
      <w:pPr>
        <w:pStyle w:val="Output"/>
      </w:pPr>
      <w:r>
        <w:t>Output:</w:t>
      </w:r>
      <w:r>
        <w:br/>
        <w:t>1</w:t>
      </w:r>
      <w:r>
        <w:br/>
        <w:t>2</w:t>
      </w:r>
      <w:r>
        <w:br/>
        <w:t>3</w:t>
      </w:r>
      <w:r>
        <w:br/>
      </w:r>
      <w:r>
        <w:lastRenderedPageBreak/>
        <w:t>4</w:t>
      </w:r>
      <w:r>
        <w:br/>
        <w:t>5</w:t>
      </w:r>
    </w:p>
    <w:p w14:paraId="7C8401A6" w14:textId="77777777" w:rsidR="00252FE8" w:rsidRDefault="00000000">
      <w:r>
        <w:rPr>
          <w:b/>
        </w:rPr>
        <w:t xml:space="preserve">Explanation: </w:t>
      </w:r>
      <w:r>
        <w:t>The loop continues while the condition is true. count must be updated to avoid an infinite loop.</w:t>
      </w:r>
    </w:p>
    <w:p w14:paraId="6F40333D" w14:textId="77777777" w:rsidR="00252FE8" w:rsidRDefault="00000000">
      <w:pPr>
        <w:pStyle w:val="Heading2"/>
      </w:pPr>
      <w:r>
        <w:t>break</w:t>
      </w:r>
    </w:p>
    <w:p w14:paraId="0CFAA7C5" w14:textId="77777777" w:rsidR="00252FE8" w:rsidRDefault="00000000">
      <w:pPr>
        <w:pStyle w:val="Code"/>
      </w:pPr>
      <w:r>
        <w:t>numbers = [10, 20, 30, 40, 50]</w:t>
      </w:r>
      <w:r>
        <w:br/>
      </w:r>
      <w:r>
        <w:br/>
        <w:t>for number in numbers:</w:t>
      </w:r>
      <w:r>
        <w:br/>
        <w:t xml:space="preserve">    if number == 30:</w:t>
      </w:r>
      <w:r>
        <w:br/>
        <w:t xml:space="preserve">        break</w:t>
      </w:r>
      <w:r>
        <w:br/>
        <w:t xml:space="preserve">    print(number)</w:t>
      </w:r>
    </w:p>
    <w:p w14:paraId="0702E6BE" w14:textId="77777777" w:rsidR="00252FE8" w:rsidRDefault="00000000">
      <w:pPr>
        <w:pStyle w:val="Output"/>
      </w:pPr>
      <w:r>
        <w:t>Output:</w:t>
      </w:r>
      <w:r>
        <w:br/>
        <w:t>10</w:t>
      </w:r>
      <w:r>
        <w:br/>
        <w:t>20</w:t>
      </w:r>
    </w:p>
    <w:p w14:paraId="155AC704" w14:textId="77777777" w:rsidR="00252FE8" w:rsidRDefault="00000000">
      <w:r>
        <w:rPr>
          <w:b/>
        </w:rPr>
        <w:t xml:space="preserve">Explanation: </w:t>
      </w:r>
      <w:r>
        <w:t>break immediately stops the loop.</w:t>
      </w:r>
    </w:p>
    <w:p w14:paraId="56919C93" w14:textId="77777777" w:rsidR="00252FE8" w:rsidRDefault="00000000">
      <w:pPr>
        <w:pStyle w:val="Heading2"/>
      </w:pPr>
      <w:r>
        <w:t>continue</w:t>
      </w:r>
    </w:p>
    <w:p w14:paraId="2B308F1E" w14:textId="77777777" w:rsidR="00252FE8" w:rsidRDefault="00000000">
      <w:pPr>
        <w:pStyle w:val="Code"/>
      </w:pPr>
      <w:r>
        <w:t>numbers = [10, 20, 30, 40]</w:t>
      </w:r>
      <w:r>
        <w:br/>
      </w:r>
      <w:r>
        <w:br/>
        <w:t>for number in numbers:</w:t>
      </w:r>
      <w:r>
        <w:br/>
        <w:t xml:space="preserve">    if number == 30:</w:t>
      </w:r>
      <w:r>
        <w:br/>
        <w:t xml:space="preserve">        continue</w:t>
      </w:r>
      <w:r>
        <w:br/>
        <w:t xml:space="preserve">    print(number)</w:t>
      </w:r>
    </w:p>
    <w:p w14:paraId="00EF31F7" w14:textId="77777777" w:rsidR="00252FE8" w:rsidRDefault="00000000">
      <w:pPr>
        <w:pStyle w:val="Output"/>
      </w:pPr>
      <w:r>
        <w:t>Output:</w:t>
      </w:r>
      <w:r>
        <w:br/>
        <w:t>10</w:t>
      </w:r>
      <w:r>
        <w:br/>
        <w:t>20</w:t>
      </w:r>
      <w:r>
        <w:br/>
        <w:t>40</w:t>
      </w:r>
    </w:p>
    <w:p w14:paraId="735C8FD1" w14:textId="77777777" w:rsidR="00252FE8" w:rsidRDefault="00000000">
      <w:r>
        <w:rPr>
          <w:b/>
        </w:rPr>
        <w:t xml:space="preserve">Explanation: </w:t>
      </w:r>
      <w:r>
        <w:t>continue skips the current iteration and moves to the next one.</w:t>
      </w:r>
    </w:p>
    <w:p w14:paraId="410642E2" w14:textId="77777777" w:rsidR="00252FE8" w:rsidRDefault="00000000">
      <w:pPr>
        <w:pStyle w:val="Heading1"/>
      </w:pPr>
      <w:r>
        <w:t>8. Lists — Most Important for DSA</w:t>
      </w:r>
    </w:p>
    <w:p w14:paraId="2840A428" w14:textId="77777777" w:rsidR="00252FE8" w:rsidRDefault="00000000">
      <w:r>
        <w:t>A list is an ordered and mutable collection. In beginner DSA, Python lists are commonly used like arrays.</w:t>
      </w:r>
    </w:p>
    <w:p w14:paraId="52E65405" w14:textId="77777777" w:rsidR="00252FE8" w:rsidRDefault="00000000">
      <w:pPr>
        <w:pStyle w:val="Code"/>
      </w:pPr>
      <w:r>
        <w:t>numbers = [10, 20, 30, 40, 50]</w:t>
      </w:r>
      <w:r>
        <w:br/>
      </w:r>
      <w:r>
        <w:br/>
        <w:t>print(numbers)</w:t>
      </w:r>
      <w:r>
        <w:br/>
        <w:t>print(numbers[0])</w:t>
      </w:r>
      <w:r>
        <w:br/>
        <w:t>print(numbers[-1])</w:t>
      </w:r>
      <w:r>
        <w:br/>
        <w:t>print(numbers[1:4])</w:t>
      </w:r>
    </w:p>
    <w:p w14:paraId="69321436" w14:textId="77777777" w:rsidR="00252FE8" w:rsidRDefault="00000000">
      <w:pPr>
        <w:pStyle w:val="Output"/>
      </w:pPr>
      <w:r>
        <w:t>Output:</w:t>
      </w:r>
      <w:r>
        <w:br/>
        <w:t>[10, 20, 30, 40, 50]</w:t>
      </w:r>
      <w:r>
        <w:br/>
        <w:t>10</w:t>
      </w:r>
      <w:r>
        <w:br/>
        <w:t>50</w:t>
      </w:r>
      <w:r>
        <w:br/>
        <w:t>[20, 30, 40]</w:t>
      </w:r>
    </w:p>
    <w:p w14:paraId="413E5800" w14:textId="77777777" w:rsidR="00252FE8" w:rsidRDefault="00000000">
      <w:r>
        <w:rPr>
          <w:b/>
        </w:rPr>
        <w:t xml:space="preserve">Explanation: </w:t>
      </w:r>
      <w:r>
        <w:t>Lists support indexing, negative indexing, and slicing.</w:t>
      </w:r>
    </w:p>
    <w:p w14:paraId="0FC2BF8F" w14:textId="77777777" w:rsidR="00252FE8" w:rsidRDefault="00000000">
      <w:pPr>
        <w:pStyle w:val="Heading2"/>
      </w:pPr>
      <w:r>
        <w:t>Updating and deleting</w:t>
      </w:r>
    </w:p>
    <w:p w14:paraId="3D3B9655" w14:textId="77777777" w:rsidR="00252FE8" w:rsidRDefault="00000000">
      <w:pPr>
        <w:pStyle w:val="Code"/>
      </w:pPr>
      <w:r>
        <w:t>numbers = [10, 20, 30, 40]</w:t>
      </w:r>
      <w:r>
        <w:br/>
      </w:r>
      <w:r>
        <w:br/>
        <w:t>numbers[1] = 25</w:t>
      </w:r>
      <w:r>
        <w:br/>
        <w:t>del numbers[2]</w:t>
      </w:r>
      <w:r>
        <w:br/>
      </w:r>
      <w:r>
        <w:br/>
        <w:t>print(numbers)</w:t>
      </w:r>
    </w:p>
    <w:p w14:paraId="32031C5D" w14:textId="77777777" w:rsidR="00252FE8" w:rsidRDefault="00000000">
      <w:pPr>
        <w:pStyle w:val="Output"/>
      </w:pPr>
      <w:r>
        <w:lastRenderedPageBreak/>
        <w:t>Output:</w:t>
      </w:r>
      <w:r>
        <w:br/>
        <w:t>[10, 25, 40]</w:t>
      </w:r>
    </w:p>
    <w:p w14:paraId="3C63DB53" w14:textId="77777777" w:rsidR="00252FE8" w:rsidRDefault="00000000">
      <w:r>
        <w:rPr>
          <w:b/>
        </w:rPr>
        <w:t xml:space="preserve">Explanation: </w:t>
      </w:r>
      <w:r>
        <w:t>Lists are mutable, so an element can be changed. del removes an element using its index.</w:t>
      </w:r>
    </w:p>
    <w:p w14:paraId="5DE1DA30" w14:textId="77777777" w:rsidR="00252FE8" w:rsidRDefault="00000000">
      <w:pPr>
        <w:pStyle w:val="Heading2"/>
      </w:pPr>
      <w:r>
        <w:t>append(), insert(), remove(), pop()</w:t>
      </w:r>
    </w:p>
    <w:p w14:paraId="3C7C57E0" w14:textId="77777777" w:rsidR="00252FE8" w:rsidRDefault="00000000">
      <w:pPr>
        <w:pStyle w:val="Code"/>
      </w:pPr>
      <w:r>
        <w:t>numbers = [10, 20, 30]</w:t>
      </w:r>
      <w:r>
        <w:br/>
      </w:r>
      <w:r>
        <w:br/>
        <w:t>numbers.append(40)</w:t>
      </w:r>
      <w:r>
        <w:br/>
        <w:t>numbers.insert(1, 15)</w:t>
      </w:r>
      <w:r>
        <w:br/>
        <w:t>numbers.remove(30)</w:t>
      </w:r>
      <w:r>
        <w:br/>
        <w:t>last = numbers.pop()</w:t>
      </w:r>
      <w:r>
        <w:br/>
      </w:r>
      <w:r>
        <w:br/>
        <w:t>print(numbers)</w:t>
      </w:r>
      <w:r>
        <w:br/>
        <w:t>print(last)</w:t>
      </w:r>
    </w:p>
    <w:p w14:paraId="0944108F" w14:textId="77777777" w:rsidR="00252FE8" w:rsidRDefault="00000000">
      <w:pPr>
        <w:pStyle w:val="Output"/>
      </w:pPr>
      <w:r>
        <w:t>Output:</w:t>
      </w:r>
      <w:r>
        <w:br/>
        <w:t>[10, 15, 20]</w:t>
      </w:r>
      <w:r>
        <w:br/>
        <w:t>40</w:t>
      </w:r>
    </w:p>
    <w:p w14:paraId="133BEBCF" w14:textId="77777777" w:rsidR="00252FE8" w:rsidRDefault="00000000">
      <w:r>
        <w:rPr>
          <w:b/>
        </w:rPr>
        <w:t xml:space="preserve">Explanation: </w:t>
      </w:r>
      <w:r>
        <w:t>append adds at the end, insert adds at a chosen index, remove deletes a matching value, and pop removes and returns an element.</w:t>
      </w:r>
    </w:p>
    <w:p w14:paraId="7CD21DF7" w14:textId="77777777" w:rsidR="00252FE8" w:rsidRDefault="00000000">
      <w:pPr>
        <w:pStyle w:val="Heading2"/>
      </w:pPr>
      <w:r>
        <w:t>Useful list functions and methods</w:t>
      </w:r>
    </w:p>
    <w:p w14:paraId="23D48EA8" w14:textId="77777777" w:rsidR="00252FE8" w:rsidRDefault="00000000">
      <w:pPr>
        <w:pStyle w:val="Code"/>
      </w:pPr>
      <w:r>
        <w:t>numbers = [40, 10, 30, 20]</w:t>
      </w:r>
      <w:r>
        <w:br/>
      </w:r>
      <w:r>
        <w:br/>
        <w:t>print(len(numbers))</w:t>
      </w:r>
      <w:r>
        <w:br/>
        <w:t>print(min(numbers))</w:t>
      </w:r>
      <w:r>
        <w:br/>
        <w:t>print(max(numbers))</w:t>
      </w:r>
      <w:r>
        <w:br/>
        <w:t>print(sum(numbers))</w:t>
      </w:r>
      <w:r>
        <w:br/>
        <w:t>print(30 in numbers)</w:t>
      </w:r>
      <w:r>
        <w:br/>
      </w:r>
      <w:r>
        <w:br/>
        <w:t>numbers.sort()</w:t>
      </w:r>
      <w:r>
        <w:br/>
        <w:t>print(numbers)</w:t>
      </w:r>
      <w:r>
        <w:br/>
      </w:r>
      <w:r>
        <w:br/>
        <w:t>numbers.reverse()</w:t>
      </w:r>
      <w:r>
        <w:br/>
        <w:t>print(numbers)</w:t>
      </w:r>
    </w:p>
    <w:p w14:paraId="2C719BAC" w14:textId="77777777" w:rsidR="00252FE8" w:rsidRDefault="00000000">
      <w:pPr>
        <w:pStyle w:val="Output"/>
      </w:pPr>
      <w:r>
        <w:t>Output:</w:t>
      </w:r>
      <w:r>
        <w:br/>
        <w:t>4</w:t>
      </w:r>
      <w:r>
        <w:br/>
        <w:t>10</w:t>
      </w:r>
      <w:r>
        <w:br/>
        <w:t>40</w:t>
      </w:r>
      <w:r>
        <w:br/>
        <w:t>100</w:t>
      </w:r>
      <w:r>
        <w:br/>
        <w:t>True</w:t>
      </w:r>
      <w:r>
        <w:br/>
        <w:t>[10, 20, 30, 40]</w:t>
      </w:r>
      <w:r>
        <w:br/>
        <w:t>[40, 30, 20, 10]</w:t>
      </w:r>
    </w:p>
    <w:p w14:paraId="1D6DEAC1" w14:textId="77777777" w:rsidR="00252FE8" w:rsidRDefault="00000000">
      <w:r>
        <w:rPr>
          <w:b/>
        </w:rPr>
        <w:t xml:space="preserve">Explanation: </w:t>
      </w:r>
      <w:r>
        <w:t>These operations are common in basic Python. sorted(numbers) is another option that returns a new sorted list without modifying the original.</w:t>
      </w:r>
    </w:p>
    <w:p w14:paraId="1CD3BCB7" w14:textId="77777777" w:rsidR="00252FE8" w:rsidRDefault="00000000">
      <w:pPr>
        <w:pStyle w:val="Code"/>
      </w:pPr>
      <w:r>
        <w:t>numbers = [3, 1, 4, 2]</w:t>
      </w:r>
      <w:r>
        <w:br/>
        <w:t>sorted_numbers = sorted(numbers)</w:t>
      </w:r>
      <w:r>
        <w:br/>
      </w:r>
      <w:r>
        <w:br/>
        <w:t>print(numbers)</w:t>
      </w:r>
      <w:r>
        <w:br/>
        <w:t>print(sorted_numbers)</w:t>
      </w:r>
    </w:p>
    <w:p w14:paraId="01FB80B7" w14:textId="77777777" w:rsidR="00252FE8" w:rsidRDefault="00000000">
      <w:pPr>
        <w:pStyle w:val="Output"/>
      </w:pPr>
      <w:r>
        <w:t>Output:</w:t>
      </w:r>
      <w:r>
        <w:br/>
        <w:t>[3, 1, 4, 2]</w:t>
      </w:r>
      <w:r>
        <w:br/>
        <w:t>[1, 2, 3, 4]</w:t>
      </w:r>
    </w:p>
    <w:p w14:paraId="2885A3DB" w14:textId="77777777" w:rsidR="00252FE8" w:rsidRDefault="00000000">
      <w:r>
        <w:rPr>
          <w:b/>
        </w:rPr>
        <w:t xml:space="preserve">Explanation: </w:t>
      </w:r>
      <w:r>
        <w:t>sort() changes the existing list; sorted() creates and returns a sorted result.</w:t>
      </w:r>
    </w:p>
    <w:p w14:paraId="29EBC4F4" w14:textId="77777777" w:rsidR="00252FE8" w:rsidRDefault="00000000">
      <w:pPr>
        <w:pStyle w:val="Heading2"/>
      </w:pPr>
      <w:r>
        <w:lastRenderedPageBreak/>
        <w:t>List traversal</w:t>
      </w:r>
    </w:p>
    <w:p w14:paraId="54EF9E8E" w14:textId="77777777" w:rsidR="00252FE8" w:rsidRDefault="00000000">
      <w:pPr>
        <w:pStyle w:val="Code"/>
      </w:pPr>
      <w:r>
        <w:t>numbers = [10, 20, 30, 40]</w:t>
      </w:r>
      <w:r>
        <w:br/>
      </w:r>
      <w:r>
        <w:br/>
        <w:t>for number in numbers:</w:t>
      </w:r>
      <w:r>
        <w:br/>
        <w:t xml:space="preserve">    print(number)</w:t>
      </w:r>
    </w:p>
    <w:p w14:paraId="07A2863B" w14:textId="77777777" w:rsidR="00252FE8" w:rsidRDefault="00000000">
      <w:pPr>
        <w:pStyle w:val="Output"/>
      </w:pPr>
      <w:r>
        <w:t>Output:</w:t>
      </w:r>
      <w:r>
        <w:br/>
        <w:t>10</w:t>
      </w:r>
      <w:r>
        <w:br/>
        <w:t>20</w:t>
      </w:r>
      <w:r>
        <w:br/>
        <w:t>30</w:t>
      </w:r>
      <w:r>
        <w:br/>
        <w:t>40</w:t>
      </w:r>
    </w:p>
    <w:p w14:paraId="01043458" w14:textId="77777777" w:rsidR="00252FE8" w:rsidRDefault="00000000">
      <w:r>
        <w:rPr>
          <w:b/>
        </w:rPr>
        <w:t xml:space="preserve">Explanation: </w:t>
      </w:r>
      <w:r>
        <w:t>This is the simplest way to visit every value.</w:t>
      </w:r>
    </w:p>
    <w:p w14:paraId="1958BC35" w14:textId="77777777" w:rsidR="00252FE8" w:rsidRDefault="00000000">
      <w:pPr>
        <w:pStyle w:val="Code"/>
      </w:pPr>
      <w:r>
        <w:t>numbers = [10, 20, 30, 40]</w:t>
      </w:r>
      <w:r>
        <w:br/>
      </w:r>
      <w:r>
        <w:br/>
        <w:t>for i in range(len(numbers)):</w:t>
      </w:r>
      <w:r>
        <w:br/>
        <w:t xml:space="preserve">    print(i, numbers[i])</w:t>
      </w:r>
    </w:p>
    <w:p w14:paraId="7C39057C" w14:textId="77777777" w:rsidR="00252FE8" w:rsidRDefault="00000000">
      <w:pPr>
        <w:pStyle w:val="Output"/>
      </w:pPr>
      <w:r>
        <w:t>Output:</w:t>
      </w:r>
      <w:r>
        <w:br/>
        <w:t>0 10</w:t>
      </w:r>
      <w:r>
        <w:br/>
        <w:t>1 20</w:t>
      </w:r>
      <w:r>
        <w:br/>
        <w:t>2 30</w:t>
      </w:r>
      <w:r>
        <w:br/>
        <w:t>3 40</w:t>
      </w:r>
    </w:p>
    <w:p w14:paraId="32944F49" w14:textId="77777777" w:rsidR="00252FE8" w:rsidRDefault="00000000">
      <w:r>
        <w:rPr>
          <w:b/>
        </w:rPr>
        <w:t xml:space="preserve">Explanation: </w:t>
      </w:r>
      <w:r>
        <w:t>Use an index-based loop when the position is also needed.</w:t>
      </w:r>
    </w:p>
    <w:p w14:paraId="7EB26EAB" w14:textId="77777777" w:rsidR="00252FE8" w:rsidRDefault="00000000">
      <w:pPr>
        <w:pStyle w:val="Heading2"/>
      </w:pPr>
      <w:r>
        <w:t>Copying and extending lists</w:t>
      </w:r>
    </w:p>
    <w:p w14:paraId="1E4C9D72" w14:textId="77777777" w:rsidR="00252FE8" w:rsidRDefault="00000000">
      <w:pPr>
        <w:pStyle w:val="Code"/>
      </w:pPr>
      <w:r>
        <w:t>first = [1, 2, 3]</w:t>
      </w:r>
      <w:r>
        <w:br/>
        <w:t>second = first.copy()</w:t>
      </w:r>
      <w:r>
        <w:br/>
        <w:t>second.append(4)</w:t>
      </w:r>
      <w:r>
        <w:br/>
      </w:r>
      <w:r>
        <w:br/>
        <w:t>print(first)</w:t>
      </w:r>
      <w:r>
        <w:br/>
        <w:t>print(second)</w:t>
      </w:r>
    </w:p>
    <w:p w14:paraId="7C40D3AF" w14:textId="77777777" w:rsidR="00252FE8" w:rsidRDefault="00000000">
      <w:pPr>
        <w:pStyle w:val="Output"/>
      </w:pPr>
      <w:r>
        <w:t>Output:</w:t>
      </w:r>
      <w:r>
        <w:br/>
        <w:t>[1, 2, 3]</w:t>
      </w:r>
      <w:r>
        <w:br/>
        <w:t>[1, 2, 3, 4]</w:t>
      </w:r>
    </w:p>
    <w:p w14:paraId="5E05E665" w14:textId="77777777" w:rsidR="00252FE8" w:rsidRDefault="00000000">
      <w:r>
        <w:rPr>
          <w:b/>
        </w:rPr>
        <w:t xml:space="preserve">Explanation: </w:t>
      </w:r>
      <w:r>
        <w:t>copy() creates a separate list for this simple case. extend() adds all elements of another iterable to the existing list.</w:t>
      </w:r>
    </w:p>
    <w:p w14:paraId="23649A6B" w14:textId="77777777" w:rsidR="00252FE8" w:rsidRDefault="00000000">
      <w:pPr>
        <w:pStyle w:val="Code"/>
      </w:pPr>
      <w:r>
        <w:t>first = [1, 2]</w:t>
      </w:r>
      <w:r>
        <w:br/>
        <w:t>second = [3, 4]</w:t>
      </w:r>
      <w:r>
        <w:br/>
      </w:r>
      <w:r>
        <w:br/>
        <w:t>first.extend(second)</w:t>
      </w:r>
      <w:r>
        <w:br/>
        <w:t>print(first)</w:t>
      </w:r>
    </w:p>
    <w:p w14:paraId="6584B9A9" w14:textId="77777777" w:rsidR="00252FE8" w:rsidRDefault="00000000">
      <w:pPr>
        <w:pStyle w:val="Output"/>
      </w:pPr>
      <w:r>
        <w:t>Output:</w:t>
      </w:r>
      <w:r>
        <w:br/>
        <w:t>[1, 2, 3, 4]</w:t>
      </w:r>
    </w:p>
    <w:p w14:paraId="2FD36A7A" w14:textId="77777777" w:rsidR="00252FE8" w:rsidRDefault="00000000">
      <w:r>
        <w:rPr>
          <w:b/>
        </w:rPr>
        <w:t xml:space="preserve">Explanation: </w:t>
      </w:r>
      <w:r>
        <w:t>extend() adds elements individually, while + creates a new combined list.</w:t>
      </w:r>
    </w:p>
    <w:p w14:paraId="5CA89B3E" w14:textId="77777777" w:rsidR="00252FE8" w:rsidRDefault="00000000">
      <w:pPr>
        <w:pStyle w:val="Heading1"/>
      </w:pPr>
      <w:r>
        <w:t>9. Tuples</w:t>
      </w:r>
    </w:p>
    <w:p w14:paraId="4B5879F5" w14:textId="77777777" w:rsidR="00252FE8" w:rsidRDefault="00000000">
      <w:r>
        <w:t>A tuple is ordered like a list but is immutable, meaning its elements cannot normally be changed.</w:t>
      </w:r>
    </w:p>
    <w:p w14:paraId="1C4B7D14" w14:textId="77777777" w:rsidR="00252FE8" w:rsidRDefault="00000000">
      <w:pPr>
        <w:pStyle w:val="Code"/>
      </w:pPr>
      <w:r>
        <w:t>coordinates = (10, 20, 30)</w:t>
      </w:r>
      <w:r>
        <w:br/>
      </w:r>
      <w:r>
        <w:br/>
        <w:t>print(coordinates[0])</w:t>
      </w:r>
      <w:r>
        <w:br/>
        <w:t>print(coordinates[-1])</w:t>
      </w:r>
      <w:r>
        <w:br/>
      </w:r>
      <w:r>
        <w:lastRenderedPageBreak/>
        <w:t>print(coordinates[0:2])</w:t>
      </w:r>
      <w:r>
        <w:br/>
        <w:t>print(len(coordinates))</w:t>
      </w:r>
    </w:p>
    <w:p w14:paraId="170A3046" w14:textId="77777777" w:rsidR="00252FE8" w:rsidRDefault="00000000">
      <w:pPr>
        <w:pStyle w:val="Output"/>
      </w:pPr>
      <w:r>
        <w:t>Output:</w:t>
      </w:r>
      <w:r>
        <w:br/>
        <w:t>10</w:t>
      </w:r>
      <w:r>
        <w:br/>
        <w:t>30</w:t>
      </w:r>
      <w:r>
        <w:br/>
        <w:t>(10, 20)</w:t>
      </w:r>
      <w:r>
        <w:br/>
        <w:t>3</w:t>
      </w:r>
    </w:p>
    <w:p w14:paraId="7CEAB642" w14:textId="77777777" w:rsidR="00252FE8" w:rsidRDefault="00000000">
      <w:r>
        <w:rPr>
          <w:b/>
        </w:rPr>
        <w:t xml:space="preserve">Explanation: </w:t>
      </w:r>
      <w:r>
        <w:t>Tuples support indexing and slicing, but they do not support normal element assignment.</w:t>
      </w:r>
    </w:p>
    <w:p w14:paraId="535EF118" w14:textId="77777777" w:rsidR="00252FE8" w:rsidRDefault="00000000">
      <w:pPr>
        <w:pStyle w:val="Code"/>
      </w:pPr>
      <w:r>
        <w:t>data1 = (10)</w:t>
      </w:r>
      <w:r>
        <w:br/>
        <w:t>data2 = (10,)</w:t>
      </w:r>
      <w:r>
        <w:br/>
      </w:r>
      <w:r>
        <w:br/>
        <w:t>print(type(data1))</w:t>
      </w:r>
      <w:r>
        <w:br/>
        <w:t>print(type(data2))</w:t>
      </w:r>
    </w:p>
    <w:p w14:paraId="7C540DF1" w14:textId="77777777" w:rsidR="00252FE8" w:rsidRDefault="00000000">
      <w:pPr>
        <w:pStyle w:val="Output"/>
      </w:pPr>
      <w:r>
        <w:t>Output:</w:t>
      </w:r>
      <w:r>
        <w:br/>
        <w:t>&lt;class 'int'&gt;</w:t>
      </w:r>
      <w:r>
        <w:br/>
        <w:t>&lt;class 'tuple'&gt;</w:t>
      </w:r>
    </w:p>
    <w:p w14:paraId="3FA7C9CA" w14:textId="77777777" w:rsidR="00252FE8" w:rsidRDefault="00000000">
      <w:r>
        <w:rPr>
          <w:b/>
        </w:rPr>
        <w:t xml:space="preserve">Explanation: </w:t>
      </w:r>
      <w:r>
        <w:t>The comma creates a one-element tuple.</w:t>
      </w:r>
    </w:p>
    <w:p w14:paraId="22F5324F" w14:textId="77777777" w:rsidR="00252FE8" w:rsidRDefault="00000000">
      <w:pPr>
        <w:pStyle w:val="Code"/>
      </w:pPr>
      <w:r>
        <w:t>numbers = [1, 2, 3]</w:t>
      </w:r>
      <w:r>
        <w:br/>
        <w:t>values = tuple(numbers)</w:t>
      </w:r>
      <w:r>
        <w:br/>
        <w:t>print(values)</w:t>
      </w:r>
    </w:p>
    <w:p w14:paraId="3397D811" w14:textId="77777777" w:rsidR="00252FE8" w:rsidRDefault="00000000">
      <w:pPr>
        <w:pStyle w:val="Output"/>
      </w:pPr>
      <w:r>
        <w:t>Output:</w:t>
      </w:r>
      <w:r>
        <w:br/>
        <w:t>(1, 2, 3)</w:t>
      </w:r>
    </w:p>
    <w:p w14:paraId="6348D612" w14:textId="77777777" w:rsidR="00252FE8" w:rsidRDefault="00000000">
      <w:r>
        <w:rPr>
          <w:b/>
        </w:rPr>
        <w:t xml:space="preserve">Explanation: </w:t>
      </w:r>
      <w:r>
        <w:t>tuple() converts the list into a tuple.</w:t>
      </w:r>
    </w:p>
    <w:p w14:paraId="7C495ED5" w14:textId="77777777" w:rsidR="00252FE8" w:rsidRDefault="00000000">
      <w:pPr>
        <w:pStyle w:val="Heading1"/>
      </w:pPr>
      <w:r>
        <w:t>10. Sets</w:t>
      </w:r>
    </w:p>
    <w:p w14:paraId="25C7F99B" w14:textId="77777777" w:rsidR="00252FE8" w:rsidRDefault="00000000">
      <w:r>
        <w:t>A set is an unordered collection of unique elements.</w:t>
      </w:r>
    </w:p>
    <w:p w14:paraId="03BF7C44" w14:textId="77777777" w:rsidR="00252FE8" w:rsidRDefault="00000000">
      <w:pPr>
        <w:pStyle w:val="Code"/>
      </w:pPr>
      <w:r>
        <w:t>numbers = {1, 2, 3, 3, 4, 4}</w:t>
      </w:r>
      <w:r>
        <w:br/>
        <w:t>print(numbers)</w:t>
      </w:r>
    </w:p>
    <w:p w14:paraId="640EDEB8" w14:textId="77777777" w:rsidR="00252FE8" w:rsidRDefault="00000000">
      <w:pPr>
        <w:pStyle w:val="Output"/>
      </w:pPr>
      <w:r>
        <w:t>Output:</w:t>
      </w:r>
      <w:r>
        <w:br/>
        <w:t>{1, 2, 3, 4}</w:t>
      </w:r>
    </w:p>
    <w:p w14:paraId="29832484" w14:textId="77777777" w:rsidR="00252FE8" w:rsidRDefault="00000000">
      <w:r>
        <w:rPr>
          <w:b/>
        </w:rPr>
        <w:t xml:space="preserve">Explanation: </w:t>
      </w:r>
      <w:r>
        <w:t>Duplicate elements are automatically removed. Set display order should not be relied upon.</w:t>
      </w:r>
    </w:p>
    <w:p w14:paraId="271CB678" w14:textId="77777777" w:rsidR="00252FE8" w:rsidRDefault="00000000">
      <w:r>
        <w:rPr>
          <w:b/>
        </w:rPr>
        <w:t xml:space="preserve">Important: </w:t>
      </w:r>
      <w:r>
        <w:t>{} by itself creates an empty dictionary, not an empty set. Use set() for an empty set.</w:t>
      </w:r>
    </w:p>
    <w:p w14:paraId="1390DD42" w14:textId="77777777" w:rsidR="00252FE8" w:rsidRDefault="00000000">
      <w:pPr>
        <w:pStyle w:val="Code"/>
      </w:pPr>
      <w:r>
        <w:t>numbers = {1, 2, 3}</w:t>
      </w:r>
      <w:r>
        <w:br/>
        <w:t>numbers.add(4)</w:t>
      </w:r>
      <w:r>
        <w:br/>
        <w:t>numbers.remove(2)</w:t>
      </w:r>
      <w:r>
        <w:br/>
        <w:t>print(numbers)</w:t>
      </w:r>
      <w:r>
        <w:br/>
        <w:t>print(3 in numbers)</w:t>
      </w:r>
    </w:p>
    <w:p w14:paraId="3784E147" w14:textId="77777777" w:rsidR="00252FE8" w:rsidRDefault="00000000">
      <w:pPr>
        <w:pStyle w:val="Output"/>
      </w:pPr>
      <w:r>
        <w:t>Output:</w:t>
      </w:r>
      <w:r>
        <w:br/>
        <w:t>{1, 3, 4}</w:t>
      </w:r>
      <w:r>
        <w:br/>
        <w:t>True</w:t>
      </w:r>
    </w:p>
    <w:p w14:paraId="7FC33263" w14:textId="77777777" w:rsidR="00252FE8" w:rsidRDefault="00000000">
      <w:r>
        <w:rPr>
          <w:b/>
        </w:rPr>
        <w:t xml:space="preserve">Explanation: </w:t>
      </w:r>
      <w:r>
        <w:t>add() inserts an element and remove() removes a specified element. in checks membership.</w:t>
      </w:r>
    </w:p>
    <w:p w14:paraId="7E70F8BF" w14:textId="77777777" w:rsidR="00252FE8" w:rsidRDefault="00000000">
      <w:pPr>
        <w:pStyle w:val="Heading2"/>
      </w:pPr>
      <w:r>
        <w:t>Union and intersection</w:t>
      </w:r>
    </w:p>
    <w:p w14:paraId="4F03B018" w14:textId="77777777" w:rsidR="00252FE8" w:rsidRDefault="00000000">
      <w:pPr>
        <w:pStyle w:val="Code"/>
      </w:pPr>
      <w:r>
        <w:t>set_a = {1, 2, 3, 4}</w:t>
      </w:r>
      <w:r>
        <w:br/>
        <w:t>set_b = {3, 4, 5, 6}</w:t>
      </w:r>
      <w:r>
        <w:br/>
      </w:r>
      <w:r>
        <w:br/>
        <w:t>print(set_a | set_b)</w:t>
      </w:r>
      <w:r>
        <w:br/>
        <w:t>print(set_a &amp; set_b)</w:t>
      </w:r>
    </w:p>
    <w:p w14:paraId="5B877A89" w14:textId="77777777" w:rsidR="00252FE8" w:rsidRDefault="00000000">
      <w:pPr>
        <w:pStyle w:val="Output"/>
      </w:pPr>
      <w:r>
        <w:lastRenderedPageBreak/>
        <w:t>Output:</w:t>
      </w:r>
      <w:r>
        <w:br/>
        <w:t>{1, 2, 3, 4, 5, 6}</w:t>
      </w:r>
      <w:r>
        <w:br/>
        <w:t>{3, 4}</w:t>
      </w:r>
    </w:p>
    <w:p w14:paraId="7774B03C" w14:textId="77777777" w:rsidR="00252FE8" w:rsidRDefault="00000000">
      <w:r>
        <w:rPr>
          <w:b/>
        </w:rPr>
        <w:t xml:space="preserve">Explanation: </w:t>
      </w:r>
      <w:r>
        <w:t>| gives the union and &amp; gives the intersection.</w:t>
      </w:r>
    </w:p>
    <w:p w14:paraId="5299DF2A" w14:textId="77777777" w:rsidR="00252FE8" w:rsidRDefault="00000000">
      <w:pPr>
        <w:pStyle w:val="Heading2"/>
      </w:pPr>
      <w:r>
        <w:t>Set conversion</w:t>
      </w:r>
    </w:p>
    <w:p w14:paraId="7413215A" w14:textId="77777777" w:rsidR="00252FE8" w:rsidRDefault="00000000">
      <w:pPr>
        <w:pStyle w:val="Code"/>
      </w:pPr>
      <w:r>
        <w:t>numbers = [1, 2, 2, 3, 3, 3]</w:t>
      </w:r>
      <w:r>
        <w:br/>
        <w:t>unique_numbers = set(numbers)</w:t>
      </w:r>
      <w:r>
        <w:br/>
        <w:t>print(unique_numbers)</w:t>
      </w:r>
    </w:p>
    <w:p w14:paraId="1CF36465" w14:textId="77777777" w:rsidR="00252FE8" w:rsidRDefault="00000000">
      <w:pPr>
        <w:pStyle w:val="Output"/>
      </w:pPr>
      <w:r>
        <w:t>Output:</w:t>
      </w:r>
      <w:r>
        <w:br/>
        <w:t>{1, 2, 3}</w:t>
      </w:r>
    </w:p>
    <w:p w14:paraId="405F4358" w14:textId="77777777" w:rsidR="00252FE8" w:rsidRDefault="00000000">
      <w:r>
        <w:rPr>
          <w:b/>
        </w:rPr>
        <w:t xml:space="preserve">Explanation: </w:t>
      </w:r>
      <w:r>
        <w:t>Converting a list to a set is a simple way to remove duplicate values.</w:t>
      </w:r>
    </w:p>
    <w:p w14:paraId="21A759D7" w14:textId="77777777" w:rsidR="00252FE8" w:rsidRDefault="00000000">
      <w:pPr>
        <w:pStyle w:val="Heading1"/>
      </w:pPr>
      <w:r>
        <w:t>11. Dictionaries</w:t>
      </w:r>
    </w:p>
    <w:p w14:paraId="2C2E62E6" w14:textId="77777777" w:rsidR="00252FE8" w:rsidRDefault="00000000">
      <w:r>
        <w:t>A dictionary stores information as key-value pairs. It is one of the most important structures for hashing-based DSA problems.</w:t>
      </w:r>
    </w:p>
    <w:p w14:paraId="0A94EA93" w14:textId="77777777" w:rsidR="00252FE8" w:rsidRDefault="00000000">
      <w:pPr>
        <w:pStyle w:val="Code"/>
      </w:pPr>
      <w:r>
        <w:t>marks = {</w:t>
      </w:r>
      <w:r>
        <w:br/>
        <w:t xml:space="preserve">    "Math": 85,</w:t>
      </w:r>
      <w:r>
        <w:br/>
        <w:t xml:space="preserve">    "Science": 90,</w:t>
      </w:r>
      <w:r>
        <w:br/>
        <w:t xml:space="preserve">    "English": 78</w:t>
      </w:r>
      <w:r>
        <w:br/>
        <w:t>}</w:t>
      </w:r>
      <w:r>
        <w:br/>
      </w:r>
      <w:r>
        <w:br/>
        <w:t>print(marks["Math"])</w:t>
      </w:r>
      <w:r>
        <w:br/>
        <w:t>print(marks.get("Science"))</w:t>
      </w:r>
    </w:p>
    <w:p w14:paraId="0DF7B4CA" w14:textId="77777777" w:rsidR="00252FE8" w:rsidRDefault="00000000">
      <w:pPr>
        <w:pStyle w:val="Output"/>
      </w:pPr>
      <w:r>
        <w:t>Output:</w:t>
      </w:r>
      <w:r>
        <w:br/>
        <w:t>85</w:t>
      </w:r>
      <w:r>
        <w:br/>
        <w:t>90</w:t>
      </w:r>
    </w:p>
    <w:p w14:paraId="72DF6360" w14:textId="77777777" w:rsidR="00252FE8" w:rsidRDefault="00000000">
      <w:r>
        <w:rPr>
          <w:b/>
        </w:rPr>
        <w:t xml:space="preserve">Explanation: </w:t>
      </w:r>
      <w:r>
        <w:t>A key is used to access its corresponding value. get() can also retrieve a value.</w:t>
      </w:r>
    </w:p>
    <w:p w14:paraId="7EF44A57" w14:textId="77777777" w:rsidR="00252FE8" w:rsidRDefault="00000000">
      <w:pPr>
        <w:pStyle w:val="Heading2"/>
      </w:pPr>
      <w:r>
        <w:t>Adding, updating and deleting</w:t>
      </w:r>
    </w:p>
    <w:p w14:paraId="7CD4DE2B" w14:textId="77777777" w:rsidR="00252FE8" w:rsidRDefault="00000000">
      <w:pPr>
        <w:pStyle w:val="Code"/>
      </w:pPr>
      <w:r>
        <w:t>marks = {"Math": 85, "Science": 90}</w:t>
      </w:r>
      <w:r>
        <w:br/>
      </w:r>
      <w:r>
        <w:br/>
        <w:t>marks["Computer"] = 95</w:t>
      </w:r>
      <w:r>
        <w:br/>
        <w:t>marks["Math"] = 88</w:t>
      </w:r>
      <w:r>
        <w:br/>
      </w:r>
      <w:r>
        <w:br/>
        <w:t>del marks["Science"]</w:t>
      </w:r>
      <w:r>
        <w:br/>
      </w:r>
      <w:r>
        <w:br/>
        <w:t>print(marks)</w:t>
      </w:r>
    </w:p>
    <w:p w14:paraId="0D5C0D7D" w14:textId="77777777" w:rsidR="00252FE8" w:rsidRDefault="00000000">
      <w:pPr>
        <w:pStyle w:val="Output"/>
      </w:pPr>
      <w:r>
        <w:t>Output:</w:t>
      </w:r>
      <w:r>
        <w:br/>
        <w:t>{'Math': 88, 'Computer': 95}</w:t>
      </w:r>
    </w:p>
    <w:p w14:paraId="1F7E1D40" w14:textId="77777777" w:rsidR="00252FE8" w:rsidRDefault="00000000">
      <w:r>
        <w:rPr>
          <w:b/>
        </w:rPr>
        <w:t xml:space="preserve">Explanation: </w:t>
      </w:r>
      <w:r>
        <w:t>Assigning a new key adds an entry; assigning an existing key updates it. del removes an entry.</w:t>
      </w:r>
    </w:p>
    <w:p w14:paraId="4434D380" w14:textId="77777777" w:rsidR="00252FE8" w:rsidRDefault="00000000">
      <w:pPr>
        <w:pStyle w:val="Heading2"/>
      </w:pPr>
      <w:r>
        <w:t>keys(), values(), items()</w:t>
      </w:r>
    </w:p>
    <w:p w14:paraId="39A2B8A1" w14:textId="77777777" w:rsidR="00252FE8" w:rsidRDefault="00000000">
      <w:pPr>
        <w:pStyle w:val="Code"/>
      </w:pPr>
      <w:r>
        <w:t>marks = {"Math": 85, "Science": 90}</w:t>
      </w:r>
      <w:r>
        <w:br/>
      </w:r>
      <w:r>
        <w:br/>
        <w:t>print(list(marks.keys()))</w:t>
      </w:r>
      <w:r>
        <w:br/>
        <w:t>print(list(marks.values()))</w:t>
      </w:r>
      <w:r>
        <w:br/>
        <w:t>print(list(marks.items()))</w:t>
      </w:r>
    </w:p>
    <w:p w14:paraId="3291DE3E" w14:textId="77777777" w:rsidR="00252FE8" w:rsidRDefault="00000000">
      <w:pPr>
        <w:pStyle w:val="Output"/>
      </w:pPr>
      <w:r>
        <w:t>Output:</w:t>
      </w:r>
      <w:r>
        <w:br/>
        <w:t>['Math', 'Science']</w:t>
      </w:r>
      <w:r>
        <w:br/>
      </w:r>
      <w:r>
        <w:lastRenderedPageBreak/>
        <w:t>[85, 90]</w:t>
      </w:r>
      <w:r>
        <w:br/>
        <w:t>[('Math', 85), ('Science', 90)]</w:t>
      </w:r>
    </w:p>
    <w:p w14:paraId="2107BDA0" w14:textId="77777777" w:rsidR="00252FE8" w:rsidRDefault="00000000">
      <w:r>
        <w:rPr>
          <w:b/>
        </w:rPr>
        <w:t xml:space="preserve">Explanation: </w:t>
      </w:r>
      <w:r>
        <w:t>keys() gives keys, values() gives values, and items() gives key-value pairs.</w:t>
      </w:r>
    </w:p>
    <w:p w14:paraId="41027971" w14:textId="77777777" w:rsidR="00252FE8" w:rsidRDefault="00000000">
      <w:pPr>
        <w:pStyle w:val="Code"/>
      </w:pPr>
      <w:r>
        <w:t>marks = {"Math": 85, "Science": 90}</w:t>
      </w:r>
      <w:r>
        <w:br/>
      </w:r>
      <w:r>
        <w:br/>
        <w:t>for subject, score in marks.items():</w:t>
      </w:r>
      <w:r>
        <w:br/>
        <w:t xml:space="preserve">    print(subject, score)</w:t>
      </w:r>
    </w:p>
    <w:p w14:paraId="16F9C77C" w14:textId="77777777" w:rsidR="00252FE8" w:rsidRDefault="00000000">
      <w:pPr>
        <w:pStyle w:val="Output"/>
      </w:pPr>
      <w:r>
        <w:t>Output:</w:t>
      </w:r>
      <w:r>
        <w:br/>
        <w:t>Math 85</w:t>
      </w:r>
      <w:r>
        <w:br/>
        <w:t>Science 90</w:t>
      </w:r>
    </w:p>
    <w:p w14:paraId="076694F3" w14:textId="77777777" w:rsidR="00252FE8" w:rsidRDefault="00000000">
      <w:r>
        <w:rPr>
          <w:b/>
        </w:rPr>
        <w:t xml:space="preserve">Explanation: </w:t>
      </w:r>
      <w:r>
        <w:t>items() is convenient when both the key and value are needed during traversal.</w:t>
      </w:r>
    </w:p>
    <w:p w14:paraId="056CEAE6" w14:textId="77777777" w:rsidR="00252FE8" w:rsidRDefault="00000000">
      <w:pPr>
        <w:pStyle w:val="Heading2"/>
      </w:pPr>
      <w:r>
        <w:t>Frequency counting</w:t>
      </w:r>
    </w:p>
    <w:p w14:paraId="3E7C2B02" w14:textId="77777777" w:rsidR="00252FE8" w:rsidRDefault="00000000">
      <w:pPr>
        <w:pStyle w:val="Code"/>
      </w:pPr>
      <w:r>
        <w:t>numbers = [2, 3, 2, 5, 3, 2]</w:t>
      </w:r>
      <w:r>
        <w:br/>
        <w:t>frequency = {}</w:t>
      </w:r>
      <w:r>
        <w:br/>
      </w:r>
      <w:r>
        <w:br/>
        <w:t>for number in numbers:</w:t>
      </w:r>
      <w:r>
        <w:br/>
        <w:t xml:space="preserve">    if number in frequency:</w:t>
      </w:r>
      <w:r>
        <w:br/>
        <w:t xml:space="preserve">        frequency[number] += 1</w:t>
      </w:r>
      <w:r>
        <w:br/>
        <w:t xml:space="preserve">    else:</w:t>
      </w:r>
      <w:r>
        <w:br/>
        <w:t xml:space="preserve">        frequency[number] = 1</w:t>
      </w:r>
      <w:r>
        <w:br/>
      </w:r>
      <w:r>
        <w:br/>
        <w:t>print(frequency)</w:t>
      </w:r>
    </w:p>
    <w:p w14:paraId="3C8AC112" w14:textId="77777777" w:rsidR="00252FE8" w:rsidRDefault="00000000">
      <w:pPr>
        <w:pStyle w:val="Output"/>
      </w:pPr>
      <w:r>
        <w:t>Output:</w:t>
      </w:r>
      <w:r>
        <w:br/>
        <w:t>{2: 3, 3: 2, 5: 1}</w:t>
      </w:r>
    </w:p>
    <w:p w14:paraId="321DA51C" w14:textId="77777777" w:rsidR="00252FE8" w:rsidRDefault="00000000">
      <w:r>
        <w:rPr>
          <w:b/>
        </w:rPr>
        <w:t xml:space="preserve">Explanation: </w:t>
      </w:r>
      <w:r>
        <w:t>The dictionary stores each number as a key and its occurrence count as the value. This pattern appears frequently in DSA.</w:t>
      </w:r>
    </w:p>
    <w:p w14:paraId="3653E748" w14:textId="77777777" w:rsidR="00252FE8" w:rsidRDefault="00000000">
      <w:pPr>
        <w:pStyle w:val="Heading1"/>
      </w:pPr>
      <w:r>
        <w:t>12. Functions</w:t>
      </w:r>
    </w:p>
    <w:p w14:paraId="4BDC9344" w14:textId="77777777" w:rsidR="00252FE8" w:rsidRDefault="00000000">
      <w:r>
        <w:t>A function is a reusable block of code.</w:t>
      </w:r>
    </w:p>
    <w:p w14:paraId="680A76EF" w14:textId="77777777" w:rsidR="00252FE8" w:rsidRDefault="00000000">
      <w:pPr>
        <w:pStyle w:val="Code"/>
      </w:pPr>
      <w:r>
        <w:t>def add(a, b):</w:t>
      </w:r>
      <w:r>
        <w:br/>
        <w:t xml:space="preserve">    return a + b</w:t>
      </w:r>
      <w:r>
        <w:br/>
      </w:r>
      <w:r>
        <w:br/>
        <w:t>result = add(10, 20)</w:t>
      </w:r>
      <w:r>
        <w:br/>
        <w:t>print(result)</w:t>
      </w:r>
    </w:p>
    <w:p w14:paraId="7481A9DB" w14:textId="77777777" w:rsidR="00252FE8" w:rsidRDefault="00000000">
      <w:pPr>
        <w:pStyle w:val="Output"/>
      </w:pPr>
      <w:r>
        <w:t>Output:</w:t>
      </w:r>
      <w:r>
        <w:br/>
        <w:t>30</w:t>
      </w:r>
    </w:p>
    <w:p w14:paraId="2D5E1A24" w14:textId="77777777" w:rsidR="00252FE8" w:rsidRDefault="00000000">
      <w:r>
        <w:rPr>
          <w:b/>
        </w:rPr>
        <w:t xml:space="preserve">Explanation: </w:t>
      </w:r>
      <w:r>
        <w:t>a and b are parameters. 10 and 20 are arguments. return sends the calculated value back to the caller.</w:t>
      </w:r>
    </w:p>
    <w:p w14:paraId="0E1D99FE" w14:textId="77777777" w:rsidR="00252FE8" w:rsidRDefault="00000000">
      <w:pPr>
        <w:pStyle w:val="Heading2"/>
      </w:pPr>
      <w:r>
        <w:t>Default arguments</w:t>
      </w:r>
    </w:p>
    <w:p w14:paraId="20A9609E" w14:textId="77777777" w:rsidR="00252FE8" w:rsidRDefault="00000000">
      <w:pPr>
        <w:pStyle w:val="Code"/>
      </w:pPr>
      <w:r>
        <w:t>def greet(name, message="Hello"):</w:t>
      </w:r>
      <w:r>
        <w:br/>
        <w:t xml:space="preserve">    return f"{message}, {name}"</w:t>
      </w:r>
      <w:r>
        <w:br/>
      </w:r>
      <w:r>
        <w:br/>
        <w:t>print(greet("Alice"))</w:t>
      </w:r>
      <w:r>
        <w:br/>
        <w:t>print(greet("Alice", "Welcome"))</w:t>
      </w:r>
    </w:p>
    <w:p w14:paraId="1CEC61D8" w14:textId="77777777" w:rsidR="00252FE8" w:rsidRDefault="00000000">
      <w:pPr>
        <w:pStyle w:val="Output"/>
      </w:pPr>
      <w:r>
        <w:t>Output:</w:t>
      </w:r>
      <w:r>
        <w:br/>
        <w:t>Hello, Alice</w:t>
      </w:r>
      <w:r>
        <w:br/>
        <w:t>Welcome, Alice</w:t>
      </w:r>
    </w:p>
    <w:p w14:paraId="33726A25" w14:textId="77777777" w:rsidR="00252FE8" w:rsidRDefault="00000000">
      <w:r>
        <w:rPr>
          <w:b/>
        </w:rPr>
        <w:t xml:space="preserve">Explanation: </w:t>
      </w:r>
      <w:r>
        <w:t>If message is not supplied, its default value Hello is used.</w:t>
      </w:r>
    </w:p>
    <w:p w14:paraId="475EDCA4" w14:textId="77777777" w:rsidR="00252FE8" w:rsidRDefault="00000000">
      <w:pPr>
        <w:pStyle w:val="Heading2"/>
      </w:pPr>
      <w:r>
        <w:lastRenderedPageBreak/>
        <w:t>Function with no return</w:t>
      </w:r>
    </w:p>
    <w:p w14:paraId="1D435932" w14:textId="77777777" w:rsidR="00252FE8" w:rsidRDefault="00000000">
      <w:pPr>
        <w:pStyle w:val="Code"/>
      </w:pPr>
      <w:r>
        <w:t>def print_sum(a, b):</w:t>
      </w:r>
      <w:r>
        <w:br/>
        <w:t xml:space="preserve">    print(a + b)</w:t>
      </w:r>
      <w:r>
        <w:br/>
      </w:r>
      <w:r>
        <w:br/>
        <w:t>print_sum(5, 4)</w:t>
      </w:r>
    </w:p>
    <w:p w14:paraId="3BC18FEE" w14:textId="77777777" w:rsidR="00252FE8" w:rsidRDefault="00000000">
      <w:pPr>
        <w:pStyle w:val="Output"/>
      </w:pPr>
      <w:r>
        <w:t>Output:</w:t>
      </w:r>
      <w:r>
        <w:br/>
        <w:t>9</w:t>
      </w:r>
    </w:p>
    <w:p w14:paraId="0BBB8338" w14:textId="77777777" w:rsidR="00252FE8" w:rsidRDefault="00000000">
      <w:r>
        <w:rPr>
          <w:b/>
        </w:rPr>
        <w:t xml:space="preserve">Explanation: </w:t>
      </w:r>
      <w:r>
        <w:t>This function prints the result directly. A function using return can instead give the result back so it can be stored or reused.</w:t>
      </w:r>
    </w:p>
    <w:p w14:paraId="33A5A215" w14:textId="77777777" w:rsidR="00252FE8" w:rsidRDefault="00000000">
      <w:pPr>
        <w:pStyle w:val="Heading1"/>
      </w:pPr>
      <w:r>
        <w:t>13. Useful Built-in Functions for DSA</w:t>
      </w:r>
    </w:p>
    <w:p w14:paraId="7447D5F2" w14:textId="77777777" w:rsidR="00252FE8" w:rsidRDefault="00000000">
      <w:pPr>
        <w:pStyle w:val="Code"/>
      </w:pPr>
      <w:r>
        <w:t>numbers = [5, 2, 8, 1, 4]</w:t>
      </w:r>
      <w:r>
        <w:br/>
      </w:r>
      <w:r>
        <w:br/>
        <w:t>print(len(numbers))</w:t>
      </w:r>
      <w:r>
        <w:br/>
        <w:t>print(min(numbers))</w:t>
      </w:r>
      <w:r>
        <w:br/>
        <w:t>print(max(numbers))</w:t>
      </w:r>
      <w:r>
        <w:br/>
        <w:t>print(sum(numbers))</w:t>
      </w:r>
      <w:r>
        <w:br/>
        <w:t>print(sorted(numbers))</w:t>
      </w:r>
      <w:r>
        <w:br/>
        <w:t>print(abs(-10))</w:t>
      </w:r>
    </w:p>
    <w:p w14:paraId="02E78859" w14:textId="77777777" w:rsidR="00252FE8" w:rsidRDefault="00000000">
      <w:pPr>
        <w:pStyle w:val="Output"/>
      </w:pPr>
      <w:r>
        <w:t>Output:</w:t>
      </w:r>
      <w:r>
        <w:br/>
        <w:t>5</w:t>
      </w:r>
      <w:r>
        <w:br/>
        <w:t>1</w:t>
      </w:r>
      <w:r>
        <w:br/>
        <w:t>8</w:t>
      </w:r>
      <w:r>
        <w:br/>
        <w:t>20</w:t>
      </w:r>
      <w:r>
        <w:br/>
        <w:t>[1, 2, 4, 5, 8]</w:t>
      </w:r>
      <w:r>
        <w:br/>
        <w:t>10</w:t>
      </w:r>
    </w:p>
    <w:p w14:paraId="0766734F" w14:textId="77777777" w:rsidR="00252FE8" w:rsidRDefault="00000000">
      <w:r>
        <w:rPr>
          <w:b/>
        </w:rPr>
        <w:t xml:space="preserve">Explanation: </w:t>
      </w:r>
      <w:r>
        <w:t>These built-ins save time in everyday Python. In DSA, however, you should also understand how to implement simple operations with loops.</w:t>
      </w:r>
    </w:p>
    <w:p w14:paraId="0062614B" w14:textId="77777777" w:rsidR="00252FE8" w:rsidRDefault="00000000">
      <w:pPr>
        <w:pStyle w:val="Heading2"/>
      </w:pPr>
      <w:r>
        <w:t>enumerate()</w:t>
      </w:r>
    </w:p>
    <w:p w14:paraId="593B1835" w14:textId="77777777" w:rsidR="00252FE8" w:rsidRDefault="00000000">
      <w:pPr>
        <w:pStyle w:val="Code"/>
      </w:pPr>
      <w:r>
        <w:t>numbers = [10, 20, 30]</w:t>
      </w:r>
      <w:r>
        <w:br/>
      </w:r>
      <w:r>
        <w:br/>
        <w:t>for index, value in enumerate(numbers):</w:t>
      </w:r>
      <w:r>
        <w:br/>
        <w:t xml:space="preserve">    print(index, value)</w:t>
      </w:r>
    </w:p>
    <w:p w14:paraId="4B1C8D03" w14:textId="77777777" w:rsidR="00252FE8" w:rsidRDefault="00000000">
      <w:pPr>
        <w:pStyle w:val="Output"/>
      </w:pPr>
      <w:r>
        <w:t>Output:</w:t>
      </w:r>
      <w:r>
        <w:br/>
        <w:t>0 10</w:t>
      </w:r>
      <w:r>
        <w:br/>
        <w:t>1 20</w:t>
      </w:r>
      <w:r>
        <w:br/>
        <w:t>2 30</w:t>
      </w:r>
    </w:p>
    <w:p w14:paraId="215A92AB" w14:textId="77777777" w:rsidR="00252FE8" w:rsidRDefault="00000000">
      <w:r>
        <w:rPr>
          <w:b/>
        </w:rPr>
        <w:t xml:space="preserve">Explanation: </w:t>
      </w:r>
      <w:r>
        <w:t>enumerate() gives both the index and value while traversing a sequence.</w:t>
      </w:r>
    </w:p>
    <w:p w14:paraId="2AB97726" w14:textId="77777777" w:rsidR="00252FE8" w:rsidRDefault="00000000">
      <w:pPr>
        <w:pStyle w:val="Heading2"/>
      </w:pPr>
      <w:r>
        <w:t>zip()</w:t>
      </w:r>
    </w:p>
    <w:p w14:paraId="281CBC28" w14:textId="77777777" w:rsidR="00252FE8" w:rsidRDefault="00000000">
      <w:pPr>
        <w:pStyle w:val="Code"/>
      </w:pPr>
      <w:r>
        <w:t>names = ["Alice", "Bob", "Carol"]</w:t>
      </w:r>
      <w:r>
        <w:br/>
        <w:t>marks = [85, 90, 78]</w:t>
      </w:r>
      <w:r>
        <w:br/>
      </w:r>
      <w:r>
        <w:br/>
        <w:t>for name, mark in zip(names, marks):</w:t>
      </w:r>
      <w:r>
        <w:br/>
        <w:t xml:space="preserve">    print(name, mark)</w:t>
      </w:r>
    </w:p>
    <w:p w14:paraId="716B0BB7" w14:textId="77777777" w:rsidR="00252FE8" w:rsidRDefault="00000000">
      <w:pPr>
        <w:pStyle w:val="Output"/>
      </w:pPr>
      <w:r>
        <w:t>Output:</w:t>
      </w:r>
      <w:r>
        <w:br/>
        <w:t>Alice 85</w:t>
      </w:r>
      <w:r>
        <w:br/>
        <w:t>Bob 90</w:t>
      </w:r>
      <w:r>
        <w:br/>
        <w:t>Carol 78</w:t>
      </w:r>
    </w:p>
    <w:p w14:paraId="32AD6CBC" w14:textId="77777777" w:rsidR="00252FE8" w:rsidRDefault="00000000">
      <w:r>
        <w:rPr>
          <w:b/>
        </w:rPr>
        <w:t xml:space="preserve">Explanation: </w:t>
      </w:r>
      <w:r>
        <w:t>zip() pairs elements from the sequences position by position.</w:t>
      </w:r>
    </w:p>
    <w:p w14:paraId="42312883" w14:textId="77777777" w:rsidR="00252FE8" w:rsidRDefault="00000000">
      <w:pPr>
        <w:pStyle w:val="Heading1"/>
      </w:pPr>
      <w:r>
        <w:lastRenderedPageBreak/>
        <w:t>14. Lambda Functions</w:t>
      </w:r>
    </w:p>
    <w:p w14:paraId="72EBF69D" w14:textId="77777777" w:rsidR="00252FE8" w:rsidRDefault="00000000">
      <w:r>
        <w:t>A lambda is a small anonymous function written in one expression.</w:t>
      </w:r>
    </w:p>
    <w:p w14:paraId="6160DABF" w14:textId="77777777" w:rsidR="00252FE8" w:rsidRDefault="00000000">
      <w:pPr>
        <w:pStyle w:val="Code"/>
      </w:pPr>
      <w:r>
        <w:t>square = lambda x: x * x</w:t>
      </w:r>
      <w:r>
        <w:br/>
      </w:r>
      <w:r>
        <w:br/>
        <w:t>print(square(5))</w:t>
      </w:r>
    </w:p>
    <w:p w14:paraId="5BB4B903" w14:textId="77777777" w:rsidR="00252FE8" w:rsidRDefault="00000000">
      <w:pPr>
        <w:pStyle w:val="Output"/>
      </w:pPr>
      <w:r>
        <w:t>Output:</w:t>
      </w:r>
      <w:r>
        <w:br/>
        <w:t>25</w:t>
      </w:r>
    </w:p>
    <w:p w14:paraId="3F2A89F2" w14:textId="77777777" w:rsidR="00252FE8" w:rsidRDefault="00000000">
      <w:r>
        <w:rPr>
          <w:b/>
        </w:rPr>
        <w:t xml:space="preserve">Explanation: </w:t>
      </w:r>
      <w:r>
        <w:t>The lambda takes x and returns x * x. For larger functions, normal def syntax is clearer.</w:t>
      </w:r>
    </w:p>
    <w:p w14:paraId="5DFAEB4B" w14:textId="77777777" w:rsidR="00252FE8" w:rsidRDefault="00000000">
      <w:pPr>
        <w:pStyle w:val="Heading1"/>
      </w:pPr>
      <w:r>
        <w:t>15. map()</w:t>
      </w:r>
    </w:p>
    <w:p w14:paraId="7E21890A" w14:textId="77777777" w:rsidR="00252FE8" w:rsidRDefault="00000000">
      <w:r>
        <w:t>map() applies a function to every element.</w:t>
      </w:r>
    </w:p>
    <w:p w14:paraId="67933AF1" w14:textId="77777777" w:rsidR="00252FE8" w:rsidRDefault="00000000">
      <w:pPr>
        <w:pStyle w:val="Code"/>
      </w:pPr>
      <w:r>
        <w:t>numbers = [1, 2, 3, 4]</w:t>
      </w:r>
      <w:r>
        <w:br/>
      </w:r>
      <w:r>
        <w:br/>
        <w:t>squares = list(map(lambda x: x * x, numbers))</w:t>
      </w:r>
      <w:r>
        <w:br/>
        <w:t>print(squares)</w:t>
      </w:r>
    </w:p>
    <w:p w14:paraId="16492890" w14:textId="77777777" w:rsidR="00252FE8" w:rsidRDefault="00000000">
      <w:pPr>
        <w:pStyle w:val="Output"/>
      </w:pPr>
      <w:r>
        <w:t>Output:</w:t>
      </w:r>
      <w:r>
        <w:br/>
        <w:t>[1, 4, 9, 16]</w:t>
      </w:r>
    </w:p>
    <w:p w14:paraId="0FA5DD34" w14:textId="77777777" w:rsidR="00252FE8" w:rsidRDefault="00000000">
      <w:r>
        <w:rPr>
          <w:b/>
        </w:rPr>
        <w:t xml:space="preserve">Explanation: </w:t>
      </w:r>
      <w:r>
        <w:t>The lambda is applied separately to every number.</w:t>
      </w:r>
    </w:p>
    <w:p w14:paraId="6923D2E7" w14:textId="77777777" w:rsidR="00252FE8" w:rsidRDefault="00000000">
      <w:pPr>
        <w:pStyle w:val="Heading2"/>
      </w:pPr>
      <w:r>
        <w:t>DSA input pattern</w:t>
      </w:r>
    </w:p>
    <w:p w14:paraId="1E5EDEE8" w14:textId="77777777" w:rsidR="00252FE8" w:rsidRDefault="00000000">
      <w:pPr>
        <w:pStyle w:val="Code"/>
      </w:pPr>
      <w:r>
        <w:t>numbers = list(map(int, input().split()))</w:t>
      </w:r>
      <w:r>
        <w:br/>
        <w:t>print(numbers)</w:t>
      </w:r>
    </w:p>
    <w:p w14:paraId="389A2ED7" w14:textId="77777777" w:rsidR="00252FE8" w:rsidRDefault="00000000">
      <w:pPr>
        <w:pStyle w:val="Output"/>
      </w:pPr>
      <w:r>
        <w:t>Output:</w:t>
      </w:r>
      <w:r>
        <w:br/>
        <w:t>For input: 10 20 30 40</w:t>
      </w:r>
      <w:r>
        <w:br/>
        <w:t>[10, 20, 30, 40]</w:t>
      </w:r>
    </w:p>
    <w:p w14:paraId="0E03CFAA" w14:textId="77777777" w:rsidR="00252FE8" w:rsidRDefault="00000000">
      <w:r>
        <w:rPr>
          <w:b/>
        </w:rPr>
        <w:t xml:space="preserve">Explanation: </w:t>
      </w:r>
      <w:r>
        <w:t>split() separates the input by spaces, map(int, ...) converts each piece to an integer, and list() creates a list.</w:t>
      </w:r>
    </w:p>
    <w:p w14:paraId="43427344" w14:textId="77777777" w:rsidR="00252FE8" w:rsidRDefault="00000000">
      <w:pPr>
        <w:pStyle w:val="Heading1"/>
      </w:pPr>
      <w:r>
        <w:t>16. filter()</w:t>
      </w:r>
    </w:p>
    <w:p w14:paraId="674CCE9E" w14:textId="77777777" w:rsidR="00252FE8" w:rsidRDefault="00000000">
      <w:r>
        <w:t>filter() keeps only the elements for which the condition is true.</w:t>
      </w:r>
    </w:p>
    <w:p w14:paraId="089F7837" w14:textId="77777777" w:rsidR="00252FE8" w:rsidRDefault="00000000">
      <w:pPr>
        <w:pStyle w:val="Code"/>
      </w:pPr>
      <w:r>
        <w:t>numbers = [1, 2, 3, 4, 5, 6]</w:t>
      </w:r>
      <w:r>
        <w:br/>
      </w:r>
      <w:r>
        <w:br/>
        <w:t>even_numbers = list(filter(lambda x: x % 2 == 0, numbers))</w:t>
      </w:r>
      <w:r>
        <w:br/>
        <w:t>print(even_numbers)</w:t>
      </w:r>
    </w:p>
    <w:p w14:paraId="68D39046" w14:textId="77777777" w:rsidR="00252FE8" w:rsidRDefault="00000000">
      <w:pPr>
        <w:pStyle w:val="Output"/>
      </w:pPr>
      <w:r>
        <w:t>Output:</w:t>
      </w:r>
      <w:r>
        <w:br/>
        <w:t>[2, 4, 6]</w:t>
      </w:r>
    </w:p>
    <w:p w14:paraId="1752B369" w14:textId="77777777" w:rsidR="00252FE8" w:rsidRDefault="00000000">
      <w:r>
        <w:rPr>
          <w:b/>
        </w:rPr>
        <w:t xml:space="preserve">Explanation: </w:t>
      </w:r>
      <w:r>
        <w:t>The lambda checks whether each number is even. Only values producing True are retained.</w:t>
      </w:r>
    </w:p>
    <w:p w14:paraId="5AB97EC9" w14:textId="77777777" w:rsidR="00252FE8" w:rsidRDefault="00000000">
      <w:pPr>
        <w:pStyle w:val="Heading1"/>
      </w:pPr>
      <w:r>
        <w:t>17. reduce()</w:t>
      </w:r>
    </w:p>
    <w:p w14:paraId="1941D557" w14:textId="77777777" w:rsidR="00252FE8" w:rsidRDefault="00000000">
      <w:r>
        <w:t>reduce() repeatedly combines elements until one final result remains.</w:t>
      </w:r>
    </w:p>
    <w:p w14:paraId="0DA228CD" w14:textId="77777777" w:rsidR="00252FE8" w:rsidRDefault="00000000">
      <w:pPr>
        <w:pStyle w:val="Code"/>
      </w:pPr>
      <w:r>
        <w:t>from functools import reduce</w:t>
      </w:r>
      <w:r>
        <w:br/>
      </w:r>
      <w:r>
        <w:br/>
        <w:t>numbers = [1, 2, 3, 4]</w:t>
      </w:r>
      <w:r>
        <w:br/>
      </w:r>
      <w:r>
        <w:lastRenderedPageBreak/>
        <w:t>total = reduce(lambda x, y: x + y, numbers)</w:t>
      </w:r>
      <w:r>
        <w:br/>
        <w:t>print(total)</w:t>
      </w:r>
    </w:p>
    <w:p w14:paraId="2103EACF" w14:textId="77777777" w:rsidR="00252FE8" w:rsidRDefault="00000000">
      <w:pPr>
        <w:pStyle w:val="Output"/>
      </w:pPr>
      <w:r>
        <w:t>Output:</w:t>
      </w:r>
      <w:r>
        <w:br/>
        <w:t>10</w:t>
      </w:r>
    </w:p>
    <w:p w14:paraId="2E53D2BA" w14:textId="77777777" w:rsidR="00252FE8" w:rsidRDefault="00000000">
      <w:r>
        <w:rPr>
          <w:b/>
        </w:rPr>
        <w:t xml:space="preserve">Explanation: </w:t>
      </w:r>
      <w:r>
        <w:t>The operation is combined step by step: ((1 + 2) + 3) + 4. reduce() is useful to know, but a normal loop is often clearer for beginners.</w:t>
      </w:r>
    </w:p>
    <w:p w14:paraId="60C80701" w14:textId="77777777" w:rsidR="00252FE8" w:rsidRDefault="00000000">
      <w:pPr>
        <w:pStyle w:val="Code"/>
      </w:pPr>
      <w:r>
        <w:t>from functools import reduce</w:t>
      </w:r>
      <w:r>
        <w:br/>
      </w:r>
      <w:r>
        <w:br/>
        <w:t>numbers = [12, 45, 7, 89, 34]</w:t>
      </w:r>
      <w:r>
        <w:br/>
        <w:t>maximum = reduce(lambda x, y: x if x &gt; y else y, numbers)</w:t>
      </w:r>
      <w:r>
        <w:br/>
        <w:t>print(maximum)</w:t>
      </w:r>
    </w:p>
    <w:p w14:paraId="74C19E9B" w14:textId="77777777" w:rsidR="00252FE8" w:rsidRDefault="00000000">
      <w:pPr>
        <w:pStyle w:val="Output"/>
      </w:pPr>
      <w:r>
        <w:t>Output:</w:t>
      </w:r>
      <w:r>
        <w:br/>
        <w:t>89</w:t>
      </w:r>
    </w:p>
    <w:p w14:paraId="42EE9A11" w14:textId="77777777" w:rsidR="00252FE8" w:rsidRDefault="00000000">
      <w:r>
        <w:rPr>
          <w:b/>
        </w:rPr>
        <w:t xml:space="preserve">Explanation: </w:t>
      </w:r>
      <w:r>
        <w:t>Each pair is compared and the larger value is carried forward.</w:t>
      </w:r>
    </w:p>
    <w:p w14:paraId="56995E75" w14:textId="77777777" w:rsidR="00252FE8" w:rsidRDefault="00000000">
      <w:pPr>
        <w:pStyle w:val="Heading1"/>
      </w:pPr>
      <w:r>
        <w:t>18. Nested Loops</w:t>
      </w:r>
    </w:p>
    <w:p w14:paraId="54C99801" w14:textId="77777777" w:rsidR="00252FE8" w:rsidRDefault="00000000">
      <w:pPr>
        <w:pStyle w:val="Code"/>
      </w:pPr>
      <w:r>
        <w:t>for i in range(3):</w:t>
      </w:r>
      <w:r>
        <w:br/>
        <w:t xml:space="preserve">    for j in range(3):</w:t>
      </w:r>
      <w:r>
        <w:br/>
        <w:t xml:space="preserve">        print(i, j)</w:t>
      </w:r>
    </w:p>
    <w:p w14:paraId="54D92E9C" w14:textId="77777777" w:rsidR="00252FE8" w:rsidRDefault="00000000">
      <w:pPr>
        <w:pStyle w:val="Output"/>
      </w:pPr>
      <w:r>
        <w:t>Output:</w:t>
      </w:r>
      <w:r>
        <w:br/>
        <w:t>0 0</w:t>
      </w:r>
      <w:r>
        <w:br/>
        <w:t>0 1</w:t>
      </w:r>
      <w:r>
        <w:br/>
        <w:t>0 2</w:t>
      </w:r>
      <w:r>
        <w:br/>
        <w:t>1 0</w:t>
      </w:r>
      <w:r>
        <w:br/>
        <w:t>1 1</w:t>
      </w:r>
      <w:r>
        <w:br/>
        <w:t>1 2</w:t>
      </w:r>
      <w:r>
        <w:br/>
        <w:t>2 0</w:t>
      </w:r>
      <w:r>
        <w:br/>
        <w:t>2 1</w:t>
      </w:r>
      <w:r>
        <w:br/>
        <w:t>2 2</w:t>
      </w:r>
    </w:p>
    <w:p w14:paraId="2ADE051E" w14:textId="77777777" w:rsidR="00252FE8" w:rsidRDefault="00000000">
      <w:r>
        <w:rPr>
          <w:b/>
        </w:rPr>
        <w:t xml:space="preserve">Explanation: </w:t>
      </w:r>
      <w:r>
        <w:t>For every value of i, the complete inner loop runs. Nested loops are common in brute-force algorithms and matrix problems.</w:t>
      </w:r>
    </w:p>
    <w:p w14:paraId="22771FB3" w14:textId="77777777" w:rsidR="00252FE8" w:rsidRDefault="00000000">
      <w:pPr>
        <w:pStyle w:val="Heading1"/>
      </w:pPr>
      <w:r>
        <w:t>19. Swapping Values</w:t>
      </w:r>
    </w:p>
    <w:p w14:paraId="4F07DAA9" w14:textId="77777777" w:rsidR="00252FE8" w:rsidRDefault="00000000">
      <w:pPr>
        <w:pStyle w:val="Code"/>
      </w:pPr>
      <w:r>
        <w:t>a = 10</w:t>
      </w:r>
      <w:r>
        <w:br/>
        <w:t>b = 20</w:t>
      </w:r>
      <w:r>
        <w:br/>
      </w:r>
      <w:r>
        <w:br/>
        <w:t>a, b = b, a</w:t>
      </w:r>
      <w:r>
        <w:br/>
      </w:r>
      <w:r>
        <w:br/>
        <w:t>print(a)</w:t>
      </w:r>
      <w:r>
        <w:br/>
        <w:t>print(b)</w:t>
      </w:r>
    </w:p>
    <w:p w14:paraId="7B5C6DEB" w14:textId="77777777" w:rsidR="00252FE8" w:rsidRDefault="00000000">
      <w:pPr>
        <w:pStyle w:val="Output"/>
      </w:pPr>
      <w:r>
        <w:t>Output:</w:t>
      </w:r>
      <w:r>
        <w:br/>
        <w:t>20</w:t>
      </w:r>
      <w:r>
        <w:br/>
        <w:t>10</w:t>
      </w:r>
    </w:p>
    <w:p w14:paraId="23F1B91F" w14:textId="77777777" w:rsidR="00252FE8" w:rsidRDefault="00000000">
      <w:r>
        <w:rPr>
          <w:b/>
        </w:rPr>
        <w:t xml:space="preserve">Explanation: </w:t>
      </w:r>
      <w:r>
        <w:t>Python can swap two values in one statement without a temporary variable.</w:t>
      </w:r>
    </w:p>
    <w:p w14:paraId="0B57B1B5" w14:textId="77777777" w:rsidR="00252FE8" w:rsidRDefault="00000000">
      <w:pPr>
        <w:pStyle w:val="Code"/>
      </w:pPr>
      <w:r>
        <w:t>numbers = [10, 20, 30, 40]</w:t>
      </w:r>
      <w:r>
        <w:br/>
        <w:t>i = 0</w:t>
      </w:r>
      <w:r>
        <w:br/>
        <w:t>j = 3</w:t>
      </w:r>
      <w:r>
        <w:br/>
      </w:r>
      <w:r>
        <w:br/>
        <w:t>numbers[i], numbers[j] = numbers[j], numbers[i]</w:t>
      </w:r>
      <w:r>
        <w:br/>
        <w:t>print(numbers)</w:t>
      </w:r>
    </w:p>
    <w:p w14:paraId="3E491F42" w14:textId="77777777" w:rsidR="00252FE8" w:rsidRDefault="00000000">
      <w:pPr>
        <w:pStyle w:val="Output"/>
      </w:pPr>
      <w:r>
        <w:lastRenderedPageBreak/>
        <w:t>Output:</w:t>
      </w:r>
      <w:r>
        <w:br/>
        <w:t>[40, 20, 30, 10]</w:t>
      </w:r>
    </w:p>
    <w:p w14:paraId="1640EACA" w14:textId="77777777" w:rsidR="00252FE8" w:rsidRDefault="00000000">
      <w:r>
        <w:rPr>
          <w:b/>
        </w:rPr>
        <w:t xml:space="preserve">Explanation: </w:t>
      </w:r>
      <w:r>
        <w:t>Swapping by index is frequently used in sorting and two-pointer algorithms.</w:t>
      </w:r>
    </w:p>
    <w:p w14:paraId="537C099E" w14:textId="77777777" w:rsidR="00252FE8" w:rsidRDefault="00000000">
      <w:pPr>
        <w:pStyle w:val="Heading1"/>
      </w:pPr>
      <w:r>
        <w:t>20. List Comprehensions</w:t>
      </w:r>
    </w:p>
    <w:p w14:paraId="5889E21E" w14:textId="77777777" w:rsidR="00252FE8" w:rsidRDefault="00000000">
      <w:r>
        <w:t>A list comprehension creates a new list using a compact loop-like expression.</w:t>
      </w:r>
    </w:p>
    <w:p w14:paraId="3CB46C12" w14:textId="77777777" w:rsidR="00252FE8" w:rsidRDefault="00000000">
      <w:pPr>
        <w:pStyle w:val="Code"/>
      </w:pPr>
      <w:r>
        <w:t>numbers = [1, 2, 3, 4, 5]</w:t>
      </w:r>
      <w:r>
        <w:br/>
      </w:r>
      <w:r>
        <w:br/>
        <w:t>squares = [x * x for x in numbers]</w:t>
      </w:r>
      <w:r>
        <w:br/>
        <w:t>print(squares)</w:t>
      </w:r>
    </w:p>
    <w:p w14:paraId="70A2B9D7" w14:textId="77777777" w:rsidR="00252FE8" w:rsidRDefault="00000000">
      <w:pPr>
        <w:pStyle w:val="Output"/>
      </w:pPr>
      <w:r>
        <w:t>Output:</w:t>
      </w:r>
      <w:r>
        <w:br/>
        <w:t>[1, 4, 9, 16, 25]</w:t>
      </w:r>
    </w:p>
    <w:p w14:paraId="2DC05C00" w14:textId="77777777" w:rsidR="00252FE8" w:rsidRDefault="00000000">
      <w:r>
        <w:rPr>
          <w:b/>
        </w:rPr>
        <w:t xml:space="preserve">Explanation: </w:t>
      </w:r>
      <w:r>
        <w:t>The expression x * x is performed for every x in numbers.</w:t>
      </w:r>
    </w:p>
    <w:p w14:paraId="47963F3F" w14:textId="77777777" w:rsidR="00252FE8" w:rsidRDefault="00000000">
      <w:pPr>
        <w:pStyle w:val="Code"/>
      </w:pPr>
      <w:r>
        <w:t>even_numbers = [x for x in numbers if x % 2 == 0]</w:t>
      </w:r>
      <w:r>
        <w:br/>
        <w:t>print(even_numbers)</w:t>
      </w:r>
    </w:p>
    <w:p w14:paraId="6A052628" w14:textId="77777777" w:rsidR="00252FE8" w:rsidRDefault="00000000">
      <w:pPr>
        <w:pStyle w:val="Output"/>
      </w:pPr>
      <w:r>
        <w:t>Output:</w:t>
      </w:r>
      <w:r>
        <w:br/>
        <w:t>[2, 4]</w:t>
      </w:r>
    </w:p>
    <w:p w14:paraId="6295B74D" w14:textId="77777777" w:rsidR="00252FE8" w:rsidRDefault="00000000">
      <w:r>
        <w:rPr>
          <w:b/>
        </w:rPr>
        <w:t xml:space="preserve">Explanation: </w:t>
      </w:r>
      <w:r>
        <w:t>The if condition keeps only even values.</w:t>
      </w:r>
    </w:p>
    <w:p w14:paraId="24A5FEF5" w14:textId="77777777" w:rsidR="00252FE8" w:rsidRDefault="00000000">
      <w:pPr>
        <w:pStyle w:val="Heading1"/>
      </w:pPr>
      <w:r>
        <w:t>21. Two-Dimensional Lists</w:t>
      </w:r>
    </w:p>
    <w:p w14:paraId="0F32CBC2" w14:textId="77777777" w:rsidR="00252FE8" w:rsidRDefault="00000000">
      <w:pPr>
        <w:pStyle w:val="Code"/>
      </w:pPr>
      <w:r>
        <w:t>matrix = [</w:t>
      </w:r>
      <w:r>
        <w:br/>
        <w:t xml:space="preserve">    [1, 2, 3],</w:t>
      </w:r>
      <w:r>
        <w:br/>
        <w:t xml:space="preserve">    [4, 5, 6],</w:t>
      </w:r>
      <w:r>
        <w:br/>
        <w:t xml:space="preserve">    [7, 8, 9]</w:t>
      </w:r>
      <w:r>
        <w:br/>
        <w:t>]</w:t>
      </w:r>
      <w:r>
        <w:br/>
      </w:r>
      <w:r>
        <w:br/>
        <w:t>print(matrix[1][2])</w:t>
      </w:r>
    </w:p>
    <w:p w14:paraId="2ABF8148" w14:textId="77777777" w:rsidR="00252FE8" w:rsidRDefault="00000000">
      <w:pPr>
        <w:pStyle w:val="Output"/>
      </w:pPr>
      <w:r>
        <w:t>Output:</w:t>
      </w:r>
      <w:r>
        <w:br/>
        <w:t>6</w:t>
      </w:r>
    </w:p>
    <w:p w14:paraId="0FCF7CA7" w14:textId="77777777" w:rsidR="00252FE8" w:rsidRDefault="00000000">
      <w:r>
        <w:rPr>
          <w:b/>
        </w:rPr>
        <w:t xml:space="preserve">Explanation: </w:t>
      </w:r>
      <w:r>
        <w:t>matrix[1] selects the second row, and [2] selects the third element of that row.</w:t>
      </w:r>
    </w:p>
    <w:p w14:paraId="25EDCFD0" w14:textId="77777777" w:rsidR="00252FE8" w:rsidRDefault="00000000">
      <w:pPr>
        <w:pStyle w:val="Code"/>
      </w:pPr>
      <w:r>
        <w:t>for row in matrix:</w:t>
      </w:r>
      <w:r>
        <w:br/>
        <w:t xml:space="preserve">    for value in row:</w:t>
      </w:r>
      <w:r>
        <w:br/>
        <w:t xml:space="preserve">        print(value)</w:t>
      </w:r>
    </w:p>
    <w:p w14:paraId="2F4A1A6E" w14:textId="77777777" w:rsidR="00252FE8" w:rsidRDefault="00000000">
      <w:pPr>
        <w:pStyle w:val="Output"/>
      </w:pPr>
      <w:r>
        <w:t>Output:</w:t>
      </w:r>
      <w:r>
        <w:br/>
        <w:t>1</w:t>
      </w:r>
      <w:r>
        <w:br/>
        <w:t>2</w:t>
      </w:r>
      <w:r>
        <w:br/>
        <w:t>3</w:t>
      </w:r>
      <w:r>
        <w:br/>
        <w:t>4</w:t>
      </w:r>
      <w:r>
        <w:br/>
        <w:t>5</w:t>
      </w:r>
      <w:r>
        <w:br/>
        <w:t>6</w:t>
      </w:r>
      <w:r>
        <w:br/>
        <w:t>7</w:t>
      </w:r>
      <w:r>
        <w:br/>
        <w:t>8</w:t>
      </w:r>
      <w:r>
        <w:br/>
        <w:t>9</w:t>
      </w:r>
    </w:p>
    <w:p w14:paraId="48E4CCD2" w14:textId="77777777" w:rsidR="00252FE8" w:rsidRDefault="00000000">
      <w:r>
        <w:rPr>
          <w:b/>
        </w:rPr>
        <w:t xml:space="preserve">Explanation: </w:t>
      </w:r>
      <w:r>
        <w:t>The outer loop visits each row and the inner loop visits each value in that row.</w:t>
      </w:r>
    </w:p>
    <w:p w14:paraId="0C926C7C" w14:textId="77777777" w:rsidR="00252FE8" w:rsidRDefault="00000000">
      <w:pPr>
        <w:pStyle w:val="Heading1"/>
      </w:pPr>
      <w:r>
        <w:lastRenderedPageBreak/>
        <w:t>22. Basic DSA Traversal Patterns</w:t>
      </w:r>
    </w:p>
    <w:p w14:paraId="68587C81" w14:textId="77777777" w:rsidR="00252FE8" w:rsidRDefault="00000000">
      <w:pPr>
        <w:pStyle w:val="Heading2"/>
      </w:pPr>
      <w:r>
        <w:t>Accessing adjacent elements</w:t>
      </w:r>
    </w:p>
    <w:p w14:paraId="25AD4831" w14:textId="77777777" w:rsidR="00252FE8" w:rsidRDefault="00000000">
      <w:pPr>
        <w:pStyle w:val="Code"/>
      </w:pPr>
      <w:r>
        <w:t>numbers = [10, 20, 30, 40, 50]</w:t>
      </w:r>
      <w:r>
        <w:br/>
      </w:r>
      <w:r>
        <w:br/>
        <w:t>for i in range(len(numbers) - 1):</w:t>
      </w:r>
      <w:r>
        <w:br/>
        <w:t xml:space="preserve">    print(numbers[i], numbers[i + 1])</w:t>
      </w:r>
    </w:p>
    <w:p w14:paraId="03B745CA" w14:textId="77777777" w:rsidR="00252FE8" w:rsidRDefault="00000000">
      <w:pPr>
        <w:pStyle w:val="Output"/>
      </w:pPr>
      <w:r>
        <w:t>Output:</w:t>
      </w:r>
      <w:r>
        <w:br/>
        <w:t>10 20</w:t>
      </w:r>
      <w:r>
        <w:br/>
        <w:t>20 30</w:t>
      </w:r>
      <w:r>
        <w:br/>
        <w:t>30 40</w:t>
      </w:r>
      <w:r>
        <w:br/>
        <w:t>40 50</w:t>
      </w:r>
    </w:p>
    <w:p w14:paraId="28FCFC86" w14:textId="77777777" w:rsidR="00252FE8" w:rsidRDefault="00000000">
      <w:r>
        <w:rPr>
          <w:b/>
        </w:rPr>
        <w:t xml:space="preserve">Explanation: </w:t>
      </w:r>
      <w:r>
        <w:t>The loop stops at the second-last index so that i + 1 remains valid. This pattern is useful for comparing neighboring elements.</w:t>
      </w:r>
    </w:p>
    <w:p w14:paraId="0C70659E" w14:textId="77777777" w:rsidR="00252FE8" w:rsidRDefault="00000000">
      <w:pPr>
        <w:pStyle w:val="Heading2"/>
      </w:pPr>
      <w:r>
        <w:t>Finding a target</w:t>
      </w:r>
    </w:p>
    <w:p w14:paraId="4EF71612" w14:textId="77777777" w:rsidR="00252FE8" w:rsidRDefault="00000000">
      <w:pPr>
        <w:pStyle w:val="Code"/>
      </w:pPr>
      <w:r>
        <w:t>numbers = [10, 25, 30, 45, 50]</w:t>
      </w:r>
      <w:r>
        <w:br/>
        <w:t>target = 45</w:t>
      </w:r>
      <w:r>
        <w:br/>
      </w:r>
      <w:r>
        <w:br/>
        <w:t>for number in numbers:</w:t>
      </w:r>
      <w:r>
        <w:br/>
        <w:t xml:space="preserve">    if number == target:</w:t>
      </w:r>
      <w:r>
        <w:br/>
        <w:t xml:space="preserve">        print("Found")</w:t>
      </w:r>
      <w:r>
        <w:br/>
        <w:t xml:space="preserve">        break</w:t>
      </w:r>
    </w:p>
    <w:p w14:paraId="781688CD" w14:textId="77777777" w:rsidR="00252FE8" w:rsidRDefault="00000000">
      <w:pPr>
        <w:pStyle w:val="Output"/>
      </w:pPr>
      <w:r>
        <w:t>Output:</w:t>
      </w:r>
      <w:r>
        <w:br/>
        <w:t>Found</w:t>
      </w:r>
    </w:p>
    <w:p w14:paraId="138B1FA1" w14:textId="77777777" w:rsidR="00252FE8" w:rsidRDefault="00000000">
      <w:r>
        <w:rPr>
          <w:b/>
        </w:rPr>
        <w:t xml:space="preserve">Explanation: </w:t>
      </w:r>
      <w:r>
        <w:t>The list is scanned from left to right. Once the target is found, break stops unnecessary further work.</w:t>
      </w:r>
    </w:p>
    <w:p w14:paraId="5B492067" w14:textId="77777777" w:rsidR="00252FE8" w:rsidRDefault="00000000">
      <w:pPr>
        <w:pStyle w:val="Heading2"/>
      </w:pPr>
      <w:r>
        <w:t>Finding maximum with a loop</w:t>
      </w:r>
    </w:p>
    <w:p w14:paraId="1F6D031C" w14:textId="77777777" w:rsidR="00252FE8" w:rsidRDefault="00000000">
      <w:pPr>
        <w:pStyle w:val="Code"/>
      </w:pPr>
      <w:r>
        <w:t>numbers = [12, 45, 7, 89, 34]</w:t>
      </w:r>
      <w:r>
        <w:br/>
        <w:t>maximum = numbers[0]</w:t>
      </w:r>
      <w:r>
        <w:br/>
      </w:r>
      <w:r>
        <w:br/>
        <w:t>for number in numbers:</w:t>
      </w:r>
      <w:r>
        <w:br/>
        <w:t xml:space="preserve">    if number &gt; maximum:</w:t>
      </w:r>
      <w:r>
        <w:br/>
        <w:t xml:space="preserve">        maximum = number</w:t>
      </w:r>
      <w:r>
        <w:br/>
      </w:r>
      <w:r>
        <w:br/>
        <w:t>print(maximum)</w:t>
      </w:r>
    </w:p>
    <w:p w14:paraId="341D0E08" w14:textId="77777777" w:rsidR="00252FE8" w:rsidRDefault="00000000">
      <w:pPr>
        <w:pStyle w:val="Output"/>
      </w:pPr>
      <w:r>
        <w:t>Output:</w:t>
      </w:r>
      <w:r>
        <w:br/>
        <w:t>89</w:t>
      </w:r>
    </w:p>
    <w:p w14:paraId="59B01FF9" w14:textId="77777777" w:rsidR="00252FE8" w:rsidRDefault="00000000">
      <w:r>
        <w:rPr>
          <w:b/>
        </w:rPr>
        <w:t xml:space="preserve">Explanation: </w:t>
      </w:r>
      <w:r>
        <w:t>Start with the first element as the current maximum. Whenever a larger value is found, update maximum.</w:t>
      </w:r>
    </w:p>
    <w:p w14:paraId="54C76FD8" w14:textId="77777777" w:rsidR="00252FE8" w:rsidRDefault="00000000">
      <w:pPr>
        <w:pStyle w:val="Heading1"/>
      </w:pPr>
      <w:r>
        <w:t>23. Time Complexity — First Introduction</w:t>
      </w:r>
    </w:p>
    <w:p w14:paraId="021A89E3" w14:textId="77777777" w:rsidR="00252FE8" w:rsidRDefault="00000000">
      <w:r>
        <w:t>Time complexity describes how the amount of work grows as the input size grows. It helps us compare algorithms.</w:t>
      </w:r>
    </w:p>
    <w:p w14:paraId="4F2889D4" w14:textId="77777777" w:rsidR="00252FE8" w:rsidRDefault="00000000">
      <w:pPr>
        <w:pStyle w:val="Heading2"/>
      </w:pPr>
      <w:r>
        <w:t>O(1) — constant time</w:t>
      </w:r>
    </w:p>
    <w:p w14:paraId="613C64FB" w14:textId="77777777" w:rsidR="00252FE8" w:rsidRDefault="00000000">
      <w:pPr>
        <w:pStyle w:val="Code"/>
      </w:pPr>
      <w:r>
        <w:t>numbers = [10, 20, 30, 40]</w:t>
      </w:r>
      <w:r>
        <w:br/>
        <w:t>print(numbers[2])</w:t>
      </w:r>
    </w:p>
    <w:p w14:paraId="64FACF4B" w14:textId="77777777" w:rsidR="00252FE8" w:rsidRDefault="00000000">
      <w:pPr>
        <w:pStyle w:val="Output"/>
      </w:pPr>
      <w:r>
        <w:t>Output:</w:t>
      </w:r>
      <w:r>
        <w:br/>
        <w:t>30</w:t>
      </w:r>
    </w:p>
    <w:p w14:paraId="04EF4F7C" w14:textId="77777777" w:rsidR="00252FE8" w:rsidRDefault="00000000">
      <w:r>
        <w:rPr>
          <w:b/>
        </w:rPr>
        <w:lastRenderedPageBreak/>
        <w:t xml:space="preserve">Explanation: </w:t>
      </w:r>
      <w:r>
        <w:t>Accessing a list element by index is treated as constant-time work.</w:t>
      </w:r>
    </w:p>
    <w:p w14:paraId="6BC8F65A" w14:textId="77777777" w:rsidR="00252FE8" w:rsidRDefault="00000000">
      <w:pPr>
        <w:pStyle w:val="Heading2"/>
      </w:pPr>
      <w:r>
        <w:t>O(n) — linear time</w:t>
      </w:r>
    </w:p>
    <w:p w14:paraId="179FBE47" w14:textId="77777777" w:rsidR="00252FE8" w:rsidRDefault="00000000">
      <w:pPr>
        <w:pStyle w:val="Code"/>
      </w:pPr>
      <w:r>
        <w:t>numbers = [10, 20, 30, 40]</w:t>
      </w:r>
      <w:r>
        <w:br/>
      </w:r>
      <w:r>
        <w:br/>
        <w:t>for number in numbers:</w:t>
      </w:r>
      <w:r>
        <w:br/>
        <w:t xml:space="preserve">    print(number)</w:t>
      </w:r>
    </w:p>
    <w:p w14:paraId="66536CB4" w14:textId="77777777" w:rsidR="00252FE8" w:rsidRDefault="00000000">
      <w:pPr>
        <w:pStyle w:val="Output"/>
      </w:pPr>
      <w:r>
        <w:t>Output:</w:t>
      </w:r>
      <w:r>
        <w:br/>
        <w:t>10</w:t>
      </w:r>
      <w:r>
        <w:br/>
        <w:t>20</w:t>
      </w:r>
      <w:r>
        <w:br/>
        <w:t>30</w:t>
      </w:r>
      <w:r>
        <w:br/>
        <w:t>40</w:t>
      </w:r>
    </w:p>
    <w:p w14:paraId="297E1719" w14:textId="77777777" w:rsidR="00252FE8" w:rsidRDefault="00000000">
      <w:r>
        <w:rPr>
          <w:b/>
        </w:rPr>
        <w:t xml:space="preserve">Explanation: </w:t>
      </w:r>
      <w:r>
        <w:t>The loop visits each of n elements once, so the work grows roughly with n.</w:t>
      </w:r>
    </w:p>
    <w:p w14:paraId="6548EE86" w14:textId="77777777" w:rsidR="00252FE8" w:rsidRDefault="00000000">
      <w:pPr>
        <w:pStyle w:val="Heading2"/>
      </w:pPr>
      <w:r>
        <w:t>O(n²) — quadratic time</w:t>
      </w:r>
    </w:p>
    <w:p w14:paraId="39F37FB8" w14:textId="77777777" w:rsidR="00252FE8" w:rsidRDefault="00000000">
      <w:pPr>
        <w:pStyle w:val="Code"/>
      </w:pPr>
      <w:r>
        <w:t>numbers = [10, 20, 30]</w:t>
      </w:r>
      <w:r>
        <w:br/>
      </w:r>
      <w:r>
        <w:br/>
        <w:t>for i in range(len(numbers)):</w:t>
      </w:r>
      <w:r>
        <w:br/>
        <w:t xml:space="preserve">    for j in range(len(numbers)):</w:t>
      </w:r>
      <w:r>
        <w:br/>
        <w:t xml:space="preserve">        print(numbers[i], numbers[j])</w:t>
      </w:r>
    </w:p>
    <w:p w14:paraId="4D77850B" w14:textId="77777777" w:rsidR="00252FE8" w:rsidRDefault="00000000">
      <w:pPr>
        <w:pStyle w:val="Output"/>
      </w:pPr>
      <w:r>
        <w:t>Output:</w:t>
      </w:r>
      <w:r>
        <w:br/>
        <w:t>10 10</w:t>
      </w:r>
      <w:r>
        <w:br/>
        <w:t>10 20</w:t>
      </w:r>
      <w:r>
        <w:br/>
        <w:t>10 30</w:t>
      </w:r>
      <w:r>
        <w:br/>
        <w:t>20 10</w:t>
      </w:r>
      <w:r>
        <w:br/>
        <w:t>20 20</w:t>
      </w:r>
      <w:r>
        <w:br/>
        <w:t>20 30</w:t>
      </w:r>
      <w:r>
        <w:br/>
        <w:t>30 10</w:t>
      </w:r>
      <w:r>
        <w:br/>
        <w:t>30 20</w:t>
      </w:r>
      <w:r>
        <w:br/>
        <w:t>30 30</w:t>
      </w:r>
    </w:p>
    <w:p w14:paraId="7D37D09B" w14:textId="77777777" w:rsidR="00252FE8" w:rsidRDefault="00000000">
      <w:r>
        <w:rPr>
          <w:b/>
        </w:rPr>
        <w:t xml:space="preserve">Explanation: </w:t>
      </w:r>
      <w:r>
        <w:t>For each of n outer-loop iterations, the inner loop also runs n times, giving roughly n × n operations.</w:t>
      </w:r>
    </w:p>
    <w:p w14:paraId="614AD3CD" w14:textId="77777777" w:rsidR="00252FE8" w:rsidRDefault="00000000">
      <w:pPr>
        <w:pStyle w:val="Heading2"/>
      </w:pPr>
      <w:r>
        <w:t>O(log n) — logarithmic time</w:t>
      </w:r>
    </w:p>
    <w:p w14:paraId="0EAC454E" w14:textId="77777777" w:rsidR="00252FE8" w:rsidRDefault="00000000">
      <w:r>
        <w:t>A common example is binary search, where the search space is repeatedly divided roughly in half. The actual algorithm will be studied later.</w:t>
      </w:r>
    </w:p>
    <w:p w14:paraId="01EB6F0C" w14:textId="77777777" w:rsidR="00252FE8" w:rsidRDefault="00000000">
      <w:r>
        <w:rPr>
          <w:b/>
        </w:rPr>
        <w:t xml:space="preserve">Important: </w:t>
      </w:r>
      <w:r>
        <w:t>At this stage, focus on recognizing O(1), O(n), O(n²), and the idea behind O(log n).</w:t>
      </w:r>
    </w:p>
    <w:p w14:paraId="400FCB31" w14:textId="77777777" w:rsidR="00252FE8" w:rsidRDefault="00000000">
      <w:pPr>
        <w:pStyle w:val="Heading1"/>
      </w:pPr>
      <w:r>
        <w:t>24. Important Python DSA Patterns to Know</w:t>
      </w:r>
    </w:p>
    <w:p w14:paraId="38F2FA9C" w14:textId="77777777" w:rsidR="00252FE8" w:rsidRDefault="00000000">
      <w:pPr>
        <w:pStyle w:val="Heading2"/>
      </w:pPr>
      <w:r>
        <w:t>Frequency counting</w:t>
      </w:r>
    </w:p>
    <w:p w14:paraId="5C84FB0D" w14:textId="77777777" w:rsidR="00252FE8" w:rsidRDefault="00000000">
      <w:pPr>
        <w:pStyle w:val="Code"/>
      </w:pPr>
      <w:r>
        <w:t>numbers = [1, 2, 2, 3, 1, 2]</w:t>
      </w:r>
      <w:r>
        <w:br/>
        <w:t>frequency = {}</w:t>
      </w:r>
      <w:r>
        <w:br/>
      </w:r>
      <w:r>
        <w:br/>
        <w:t>for number in numbers:</w:t>
      </w:r>
      <w:r>
        <w:br/>
        <w:t xml:space="preserve">    frequency[number] = frequency.get(number, 0) + 1</w:t>
      </w:r>
      <w:r>
        <w:br/>
      </w:r>
      <w:r>
        <w:br/>
        <w:t>print(frequency)</w:t>
      </w:r>
    </w:p>
    <w:p w14:paraId="74A00D64" w14:textId="77777777" w:rsidR="00252FE8" w:rsidRDefault="00000000">
      <w:pPr>
        <w:pStyle w:val="Output"/>
      </w:pPr>
      <w:r>
        <w:t>Output:</w:t>
      </w:r>
      <w:r>
        <w:br/>
        <w:t>{1: 2, 2: 3, 3: 1}</w:t>
      </w:r>
    </w:p>
    <w:p w14:paraId="3B2EB635" w14:textId="77777777" w:rsidR="00252FE8" w:rsidRDefault="00000000">
      <w:r>
        <w:rPr>
          <w:b/>
        </w:rPr>
        <w:t xml:space="preserve">Explanation: </w:t>
      </w:r>
      <w:r>
        <w:t>get(key, 0) gives the existing count or 0 if the key has not appeared before. Then one is added.</w:t>
      </w:r>
    </w:p>
    <w:p w14:paraId="0A10D2EB" w14:textId="77777777" w:rsidR="00252FE8" w:rsidRDefault="00000000">
      <w:pPr>
        <w:pStyle w:val="Heading2"/>
      </w:pPr>
      <w:r>
        <w:lastRenderedPageBreak/>
        <w:t>Reading a list of integers</w:t>
      </w:r>
    </w:p>
    <w:p w14:paraId="427835AC" w14:textId="77777777" w:rsidR="00252FE8" w:rsidRDefault="00000000">
      <w:pPr>
        <w:pStyle w:val="Code"/>
      </w:pPr>
      <w:r>
        <w:t>numbers = list(map(int, input().split()))</w:t>
      </w:r>
      <w:r>
        <w:br/>
        <w:t>print(numbers)</w:t>
      </w:r>
    </w:p>
    <w:p w14:paraId="18AFD916" w14:textId="77777777" w:rsidR="00252FE8" w:rsidRDefault="00000000">
      <w:pPr>
        <w:pStyle w:val="Output"/>
      </w:pPr>
      <w:r>
        <w:t>Output:</w:t>
      </w:r>
      <w:r>
        <w:br/>
        <w:t>Input: 5 10 15 20</w:t>
      </w:r>
      <w:r>
        <w:br/>
        <w:t>[5, 10, 15, 20]</w:t>
      </w:r>
    </w:p>
    <w:p w14:paraId="2D27CD0D" w14:textId="77777777" w:rsidR="00252FE8" w:rsidRDefault="00000000">
      <w:r>
        <w:rPr>
          <w:b/>
        </w:rPr>
        <w:t xml:space="preserve">Explanation: </w:t>
      </w:r>
      <w:r>
        <w:t>This is one of the most common input patterns in coding platforms.</w:t>
      </w:r>
    </w:p>
    <w:p w14:paraId="6AF23E11" w14:textId="77777777" w:rsidR="00252FE8" w:rsidRDefault="00000000">
      <w:pPr>
        <w:pStyle w:val="Heading2"/>
      </w:pPr>
      <w:r>
        <w:t>Index and value together</w:t>
      </w:r>
    </w:p>
    <w:p w14:paraId="6A4403EA" w14:textId="77777777" w:rsidR="00252FE8" w:rsidRDefault="00000000">
      <w:pPr>
        <w:pStyle w:val="Code"/>
      </w:pPr>
      <w:r>
        <w:t>numbers = [10, 20, 30]</w:t>
      </w:r>
      <w:r>
        <w:br/>
      </w:r>
      <w:r>
        <w:br/>
        <w:t>for index, value in enumerate(numbers):</w:t>
      </w:r>
      <w:r>
        <w:br/>
        <w:t xml:space="preserve">    print(index, value)</w:t>
      </w:r>
    </w:p>
    <w:p w14:paraId="4E571E05" w14:textId="77777777" w:rsidR="00252FE8" w:rsidRDefault="00000000">
      <w:pPr>
        <w:pStyle w:val="Output"/>
      </w:pPr>
      <w:r>
        <w:t>Output:</w:t>
      </w:r>
      <w:r>
        <w:br/>
        <w:t>0 10</w:t>
      </w:r>
      <w:r>
        <w:br/>
        <w:t>1 20</w:t>
      </w:r>
      <w:r>
        <w:br/>
        <w:t>2 30</w:t>
      </w:r>
    </w:p>
    <w:p w14:paraId="7F2782E0" w14:textId="77777777" w:rsidR="00252FE8" w:rsidRDefault="00000000">
      <w:r>
        <w:rPr>
          <w:b/>
        </w:rPr>
        <w:t xml:space="preserve">Explanation: </w:t>
      </w:r>
      <w:r>
        <w:t>enumerate() is cleaner than manually maintaining an index variable when both index and value are required.</w:t>
      </w:r>
    </w:p>
    <w:p w14:paraId="29D4BC25" w14:textId="77777777" w:rsidR="00252FE8" w:rsidRDefault="00000000">
      <w:pPr>
        <w:pStyle w:val="Heading1"/>
      </w:pPr>
      <w:r>
        <w:t>25. pass Statement</w:t>
      </w:r>
    </w:p>
    <w:p w14:paraId="61429927" w14:textId="77777777" w:rsidR="00252FE8" w:rsidRDefault="00000000">
      <w:r>
        <w:t>pass is a placeholder that tells Python to do nothing in that block.</w:t>
      </w:r>
    </w:p>
    <w:p w14:paraId="52FA5278" w14:textId="77777777" w:rsidR="00252FE8" w:rsidRDefault="00000000">
      <w:pPr>
        <w:pStyle w:val="Code"/>
      </w:pPr>
      <w:r>
        <w:t>number = 10</w:t>
      </w:r>
      <w:r>
        <w:br/>
      </w:r>
      <w:r>
        <w:br/>
        <w:t>if number &gt; 0:</w:t>
      </w:r>
      <w:r>
        <w:br/>
        <w:t xml:space="preserve">    pass</w:t>
      </w:r>
      <w:r>
        <w:br/>
        <w:t>else:</w:t>
      </w:r>
      <w:r>
        <w:br/>
        <w:t xml:space="preserve">    print("Negative or zero")</w:t>
      </w:r>
      <w:r>
        <w:br/>
      </w:r>
      <w:r>
        <w:br/>
        <w:t>print("Program continues")</w:t>
      </w:r>
    </w:p>
    <w:p w14:paraId="683AB59C" w14:textId="77777777" w:rsidR="00252FE8" w:rsidRDefault="00000000">
      <w:pPr>
        <w:pStyle w:val="Output"/>
      </w:pPr>
      <w:r>
        <w:t>Output:</w:t>
      </w:r>
      <w:r>
        <w:br/>
        <w:t>Program continues</w:t>
      </w:r>
    </w:p>
    <w:p w14:paraId="2F5610B8" w14:textId="77777777" w:rsidR="00252FE8" w:rsidRDefault="00000000">
      <w:r>
        <w:rPr>
          <w:b/>
        </w:rPr>
        <w:t xml:space="preserve">Explanation: </w:t>
      </w:r>
      <w:r>
        <w:t>pass is useful when a block is intentionally left empty while writing or developing code.</w:t>
      </w:r>
    </w:p>
    <w:p w14:paraId="13CC1DAA" w14:textId="77777777" w:rsidR="00252FE8" w:rsidRDefault="00000000">
      <w:pPr>
        <w:pStyle w:val="Heading1"/>
      </w:pPr>
      <w:r>
        <w:t>26. A Note on Function Arguments</w:t>
      </w:r>
    </w:p>
    <w:p w14:paraId="189ACCCA" w14:textId="77777777" w:rsidR="00252FE8" w:rsidRDefault="00000000">
      <w:r>
        <w:t>In Python, it is better to avoid describing ordinary function arguments simply as 'call by value'. Python passes object references by assignment. For beginner DSA, the practical point is to understand what value a function receives and what it returns.</w:t>
      </w:r>
    </w:p>
    <w:p w14:paraId="05AF268C" w14:textId="77777777" w:rsidR="00252FE8" w:rsidRDefault="00000000">
      <w:pPr>
        <w:pStyle w:val="Code"/>
      </w:pPr>
      <w:r>
        <w:t>def add(a, b):</w:t>
      </w:r>
      <w:r>
        <w:br/>
        <w:t xml:space="preserve">    return a + b</w:t>
      </w:r>
      <w:r>
        <w:br/>
      </w:r>
      <w:r>
        <w:br/>
        <w:t>result = add(4, 6)</w:t>
      </w:r>
      <w:r>
        <w:br/>
        <w:t>print(result)</w:t>
      </w:r>
    </w:p>
    <w:p w14:paraId="2B666F13" w14:textId="77777777" w:rsidR="00252FE8" w:rsidRDefault="00000000">
      <w:pPr>
        <w:pStyle w:val="Output"/>
      </w:pPr>
      <w:r>
        <w:t>Output:</w:t>
      </w:r>
      <w:r>
        <w:br/>
        <w:t>10</w:t>
      </w:r>
    </w:p>
    <w:p w14:paraId="13BFF7CF" w14:textId="77777777" w:rsidR="00252FE8" w:rsidRDefault="00000000">
      <w:r>
        <w:rPr>
          <w:b/>
        </w:rPr>
        <w:t xml:space="preserve">Explanation: </w:t>
      </w:r>
      <w:r>
        <w:t>The function receives two arguments and returns their sum.</w:t>
      </w:r>
    </w:p>
    <w:p w14:paraId="469273C0" w14:textId="77777777" w:rsidR="00252FE8" w:rsidRDefault="00000000">
      <w:pPr>
        <w:pStyle w:val="Heading1"/>
      </w:pPr>
      <w:r>
        <w:lastRenderedPageBreak/>
        <w:t>27. Complete Learning Order Before Starting DSA</w:t>
      </w:r>
    </w:p>
    <w:p w14:paraId="7B6F6563" w14:textId="77777777" w:rsidR="00252FE8" w:rsidRDefault="00000000">
      <w:r>
        <w:t>Use this as the final sequence. Do not worry about mastering every advanced Python feature before beginning DSA.</w:t>
      </w:r>
    </w:p>
    <w:p w14:paraId="7B918298" w14:textId="77777777" w:rsidR="00252FE8" w:rsidRDefault="00000000">
      <w:pPr>
        <w:pStyle w:val="ListBullet"/>
      </w:pPr>
      <w:r>
        <w:t>1. Variables and basic data types</w:t>
      </w:r>
    </w:p>
    <w:p w14:paraId="184BF656" w14:textId="77777777" w:rsidR="00252FE8" w:rsidRDefault="00000000">
      <w:pPr>
        <w:pStyle w:val="ListBullet"/>
      </w:pPr>
      <w:r>
        <w:t>2. print(), input(), and formatted output</w:t>
      </w:r>
    </w:p>
    <w:p w14:paraId="3535F11F" w14:textId="77777777" w:rsidR="00252FE8" w:rsidRDefault="00000000">
      <w:pPr>
        <w:pStyle w:val="ListBullet"/>
      </w:pPr>
      <w:r>
        <w:t>3. Type conversion</w:t>
      </w:r>
    </w:p>
    <w:p w14:paraId="71700EB8" w14:textId="77777777" w:rsidR="00252FE8" w:rsidRDefault="00000000">
      <w:pPr>
        <w:pStyle w:val="ListBullet"/>
      </w:pPr>
      <w:r>
        <w:t>4. Arithmetic, comparison, logical, assignment, and membership operators</w:t>
      </w:r>
    </w:p>
    <w:p w14:paraId="72F1AE97" w14:textId="77777777" w:rsidR="00252FE8" w:rsidRDefault="00000000">
      <w:pPr>
        <w:pStyle w:val="ListBullet"/>
      </w:pPr>
      <w:r>
        <w:t>5. Strings: indexing, slicing, and common methods</w:t>
      </w:r>
    </w:p>
    <w:p w14:paraId="3CC3B989" w14:textId="77777777" w:rsidR="00252FE8" w:rsidRDefault="00000000">
      <w:pPr>
        <w:pStyle w:val="ListBullet"/>
      </w:pPr>
      <w:r>
        <w:t>6. if, elif, else, nested conditions, and pass</w:t>
      </w:r>
    </w:p>
    <w:p w14:paraId="3BB19F27" w14:textId="77777777" w:rsidR="00252FE8" w:rsidRDefault="00000000">
      <w:pPr>
        <w:pStyle w:val="ListBullet"/>
      </w:pPr>
      <w:r>
        <w:t>7. for, while, range(), break, and continue</w:t>
      </w:r>
    </w:p>
    <w:p w14:paraId="2833619A" w14:textId="77777777" w:rsidR="00252FE8" w:rsidRDefault="00000000">
      <w:pPr>
        <w:pStyle w:val="ListBullet"/>
      </w:pPr>
      <w:r>
        <w:t>8. Lists: indexing, slicing, modification, methods, traversal, copying, sorting</w:t>
      </w:r>
    </w:p>
    <w:p w14:paraId="563420E5" w14:textId="77777777" w:rsidR="00252FE8" w:rsidRDefault="00000000">
      <w:pPr>
        <w:pStyle w:val="ListBullet"/>
      </w:pPr>
      <w:r>
        <w:t>9. Tuples</w:t>
      </w:r>
    </w:p>
    <w:p w14:paraId="28DEC3C4" w14:textId="77777777" w:rsidR="00252FE8" w:rsidRDefault="00000000">
      <w:pPr>
        <w:pStyle w:val="ListBullet"/>
      </w:pPr>
      <w:r>
        <w:t>10. Sets</w:t>
      </w:r>
    </w:p>
    <w:p w14:paraId="0508F020" w14:textId="77777777" w:rsidR="00252FE8" w:rsidRDefault="00000000">
      <w:pPr>
        <w:pStyle w:val="ListBullet"/>
      </w:pPr>
      <w:r>
        <w:t>11. Dictionaries and frequency counting</w:t>
      </w:r>
    </w:p>
    <w:p w14:paraId="42F0BEC3" w14:textId="77777777" w:rsidR="00252FE8" w:rsidRDefault="00000000">
      <w:pPr>
        <w:pStyle w:val="ListBullet"/>
      </w:pPr>
      <w:r>
        <w:t>12. Functions, parameters, arguments, return, and default arguments</w:t>
      </w:r>
    </w:p>
    <w:p w14:paraId="28D30F17" w14:textId="77777777" w:rsidR="00252FE8" w:rsidRDefault="00000000">
      <w:pPr>
        <w:pStyle w:val="ListBullet"/>
      </w:pPr>
      <w:r>
        <w:t>13. Useful built-ins: len(), min(), max(), sum(), sorted(), abs(), enumerate(), zip()</w:t>
      </w:r>
    </w:p>
    <w:p w14:paraId="43F6AD70" w14:textId="77777777" w:rsidR="00252FE8" w:rsidRDefault="00000000">
      <w:pPr>
        <w:pStyle w:val="ListBullet"/>
      </w:pPr>
      <w:r>
        <w:t>14. Lambda functions</w:t>
      </w:r>
    </w:p>
    <w:p w14:paraId="6968717C" w14:textId="77777777" w:rsidR="00252FE8" w:rsidRDefault="00000000">
      <w:pPr>
        <w:pStyle w:val="ListBullet"/>
      </w:pPr>
      <w:r>
        <w:t>15. map()</w:t>
      </w:r>
    </w:p>
    <w:p w14:paraId="66D68D0B" w14:textId="77777777" w:rsidR="00252FE8" w:rsidRDefault="00000000">
      <w:pPr>
        <w:pStyle w:val="ListBullet"/>
      </w:pPr>
      <w:r>
        <w:t>16. filter()</w:t>
      </w:r>
    </w:p>
    <w:p w14:paraId="4FEDC785" w14:textId="77777777" w:rsidR="00252FE8" w:rsidRDefault="00000000">
      <w:pPr>
        <w:pStyle w:val="ListBullet"/>
      </w:pPr>
      <w:r>
        <w:t>17. reduce()</w:t>
      </w:r>
    </w:p>
    <w:p w14:paraId="700C2210" w14:textId="77777777" w:rsidR="00252FE8" w:rsidRDefault="00000000">
      <w:pPr>
        <w:pStyle w:val="ListBullet"/>
      </w:pPr>
      <w:r>
        <w:t>18. Nested loops</w:t>
      </w:r>
    </w:p>
    <w:p w14:paraId="1C83BD78" w14:textId="77777777" w:rsidR="00252FE8" w:rsidRDefault="00000000">
      <w:pPr>
        <w:pStyle w:val="ListBullet"/>
      </w:pPr>
      <w:r>
        <w:t>19. Swapping</w:t>
      </w:r>
    </w:p>
    <w:p w14:paraId="05086F9A" w14:textId="77777777" w:rsidR="00252FE8" w:rsidRDefault="00000000">
      <w:pPr>
        <w:pStyle w:val="ListBullet"/>
      </w:pPr>
      <w:r>
        <w:t>20. List comprehensions</w:t>
      </w:r>
    </w:p>
    <w:p w14:paraId="2FAE139B" w14:textId="77777777" w:rsidR="00252FE8" w:rsidRDefault="00000000">
      <w:pPr>
        <w:pStyle w:val="ListBullet"/>
      </w:pPr>
      <w:r>
        <w:t>21. Two-dimensional lists</w:t>
      </w:r>
    </w:p>
    <w:p w14:paraId="4432DEAD" w14:textId="77777777" w:rsidR="00252FE8" w:rsidRDefault="00000000">
      <w:pPr>
        <w:pStyle w:val="ListBullet"/>
      </w:pPr>
      <w:r>
        <w:t>22. Basic DSA traversal patterns</w:t>
      </w:r>
    </w:p>
    <w:p w14:paraId="6E95639E" w14:textId="77777777" w:rsidR="00252FE8" w:rsidRDefault="00000000">
      <w:pPr>
        <w:pStyle w:val="ListBullet"/>
      </w:pPr>
      <w:r>
        <w:t xml:space="preserve">23. Time complexity: </w:t>
      </w:r>
      <w:proofErr w:type="gramStart"/>
      <w:r>
        <w:t>O(</w:t>
      </w:r>
      <w:proofErr w:type="gramEnd"/>
      <w:r>
        <w:t xml:space="preserve">1), O(n), O(n²), and introduction to </w:t>
      </w:r>
      <w:proofErr w:type="gramStart"/>
      <w:r>
        <w:t>O(</w:t>
      </w:r>
      <w:proofErr w:type="gramEnd"/>
      <w:r>
        <w:t>log n)</w:t>
      </w:r>
    </w:p>
    <w:p w14:paraId="7C42878B" w14:textId="5FA0275E" w:rsidR="00252FE8" w:rsidRDefault="00252FE8" w:rsidP="00233F7E"/>
    <w:sectPr w:rsidR="00252FE8"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3968545">
    <w:abstractNumId w:val="8"/>
  </w:num>
  <w:num w:numId="2" w16cid:durableId="1765762569">
    <w:abstractNumId w:val="6"/>
  </w:num>
  <w:num w:numId="3" w16cid:durableId="861743565">
    <w:abstractNumId w:val="5"/>
  </w:num>
  <w:num w:numId="4" w16cid:durableId="389311807">
    <w:abstractNumId w:val="4"/>
  </w:num>
  <w:num w:numId="5" w16cid:durableId="1626156512">
    <w:abstractNumId w:val="7"/>
  </w:num>
  <w:num w:numId="6" w16cid:durableId="383018238">
    <w:abstractNumId w:val="3"/>
  </w:num>
  <w:num w:numId="7" w16cid:durableId="1056657728">
    <w:abstractNumId w:val="2"/>
  </w:num>
  <w:num w:numId="8" w16cid:durableId="1590964733">
    <w:abstractNumId w:val="1"/>
  </w:num>
  <w:num w:numId="9" w16cid:durableId="2002430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3F7E"/>
    <w:rsid w:val="00252FE8"/>
    <w:rsid w:val="0029639D"/>
    <w:rsid w:val="00326F90"/>
    <w:rsid w:val="004D6945"/>
    <w:rsid w:val="008D5C5C"/>
    <w:rsid w:val="00AA1D8D"/>
    <w:rsid w:val="00B47730"/>
    <w:rsid w:val="00CB0664"/>
    <w:rsid w:val="00E51F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9B4DB3"/>
  <w14:defaultImageDpi w14:val="300"/>
  <w15:docId w15:val="{6C82607E-9691-43D1-8DE5-DF060692C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60"/>
      <w:ind w:left="360"/>
    </w:pPr>
    <w:rPr>
      <w:rFonts w:ascii="Courier New" w:hAnsi="Courier New"/>
      <w:sz w:val="18"/>
    </w:rPr>
  </w:style>
  <w:style w:type="paragraph" w:customStyle="1" w:styleId="Output">
    <w:name w:val="Output"/>
    <w:pPr>
      <w:spacing w:after="140"/>
      <w:ind w:left="648"/>
    </w:pPr>
    <w:rPr>
      <w:rFonts w:ascii="Courier New" w:hAnsi="Courier New"/>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20</Pages>
  <Words>3145</Words>
  <Characters>17930</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Kavana N</cp:lastModifiedBy>
  <cp:revision>4</cp:revision>
  <dcterms:created xsi:type="dcterms:W3CDTF">2013-12-23T23:15:00Z</dcterms:created>
  <dcterms:modified xsi:type="dcterms:W3CDTF">2026-09-12T12:31:00Z</dcterms:modified>
  <cp:category/>
</cp:coreProperties>
</file>